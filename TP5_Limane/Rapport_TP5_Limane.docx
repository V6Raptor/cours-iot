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FD9D" w14:textId="77777777" w:rsidR="007630B0" w:rsidRPr="006670FA" w:rsidRDefault="00000000" w:rsidP="006670FA">
      <w:pPr>
        <w:jc w:val="center"/>
        <w:rPr>
          <w:rFonts w:ascii="Arial" w:hAnsi="Arial" w:cs="Arial"/>
          <w:sz w:val="18"/>
          <w:szCs w:val="18"/>
        </w:rPr>
      </w:pPr>
      <w:r w:rsidRPr="006670FA">
        <w:rPr>
          <w:rFonts w:ascii="Arial" w:hAnsi="Arial" w:cs="Arial"/>
          <w:b/>
          <w:color w:val="1450A0"/>
          <w:sz w:val="36"/>
          <w:szCs w:val="18"/>
        </w:rPr>
        <w:t xml:space="preserve">TP5 – </w:t>
      </w:r>
      <w:proofErr w:type="spellStart"/>
      <w:r w:rsidRPr="006670FA">
        <w:rPr>
          <w:rFonts w:ascii="Arial" w:hAnsi="Arial" w:cs="Arial"/>
          <w:b/>
          <w:color w:val="1450A0"/>
          <w:sz w:val="36"/>
          <w:szCs w:val="18"/>
        </w:rPr>
        <w:t>Analyse</w:t>
      </w:r>
      <w:proofErr w:type="spellEnd"/>
      <w:r w:rsidRPr="006670FA">
        <w:rPr>
          <w:rFonts w:ascii="Arial" w:hAnsi="Arial" w:cs="Arial"/>
          <w:b/>
          <w:color w:val="1450A0"/>
          <w:sz w:val="36"/>
          <w:szCs w:val="18"/>
        </w:rPr>
        <w:t xml:space="preserve"> </w:t>
      </w:r>
      <w:proofErr w:type="spellStart"/>
      <w:r w:rsidRPr="006670FA">
        <w:rPr>
          <w:rFonts w:ascii="Arial" w:hAnsi="Arial" w:cs="Arial"/>
          <w:b/>
          <w:color w:val="1450A0"/>
          <w:sz w:val="36"/>
          <w:szCs w:val="18"/>
        </w:rPr>
        <w:t>d'une</w:t>
      </w:r>
      <w:proofErr w:type="spellEnd"/>
      <w:r w:rsidRPr="006670FA">
        <w:rPr>
          <w:rFonts w:ascii="Arial" w:hAnsi="Arial" w:cs="Arial"/>
          <w:b/>
          <w:color w:val="1450A0"/>
          <w:sz w:val="36"/>
          <w:szCs w:val="18"/>
        </w:rPr>
        <w:t xml:space="preserve"> Application Android </w:t>
      </w:r>
      <w:proofErr w:type="spellStart"/>
      <w:r w:rsidRPr="006670FA">
        <w:rPr>
          <w:rFonts w:ascii="Arial" w:hAnsi="Arial" w:cs="Arial"/>
          <w:b/>
          <w:color w:val="1450A0"/>
          <w:sz w:val="36"/>
          <w:szCs w:val="18"/>
        </w:rPr>
        <w:t>Vulnérable</w:t>
      </w:r>
      <w:proofErr w:type="spellEnd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FR"/>
        </w:rPr>
        <w:id w:val="-76722932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05FB40D" w14:textId="5415F349" w:rsidR="004405AD" w:rsidRDefault="004405AD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60E7E1A0" w14:textId="3FB3EC01" w:rsidR="004405AD" w:rsidRDefault="004405AD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37892" w:history="1">
            <w:r w:rsidRPr="00A05A28">
              <w:rPr>
                <w:rStyle w:val="Lienhypertexte"/>
                <w:rFonts w:ascii="Arial" w:hAnsi="Arial" w:cs="Arial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79F80" w14:textId="49C9AE83" w:rsidR="004405AD" w:rsidRDefault="004405A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6037893" w:history="1">
            <w:r w:rsidRPr="00A05A28">
              <w:rPr>
                <w:rStyle w:val="Lienhypertexte"/>
                <w:rFonts w:ascii="Arial" w:hAnsi="Arial" w:cs="Arial"/>
                <w:noProof/>
              </w:rPr>
              <w:t>2. Préparation de l'Environnement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ECC51" w14:textId="6E941F49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894" w:history="1">
            <w:r w:rsidRPr="00A05A28">
              <w:rPr>
                <w:rStyle w:val="Lienhypertexte"/>
                <w:rFonts w:ascii="Arial" w:hAnsi="Arial" w:cs="Arial"/>
                <w:noProof/>
              </w:rPr>
              <w:t>2.1 Outils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0F898" w14:textId="4DD55B86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895" w:history="1">
            <w:r w:rsidRPr="00A05A28">
              <w:rPr>
                <w:rStyle w:val="Lienhypertexte"/>
                <w:rFonts w:ascii="Arial" w:hAnsi="Arial" w:cs="Arial"/>
                <w:noProof/>
              </w:rPr>
              <w:t>2.2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CFC2" w14:textId="5FCE0119" w:rsidR="004405AD" w:rsidRDefault="004405A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6037896" w:history="1">
            <w:r w:rsidRPr="00A05A28">
              <w:rPr>
                <w:rStyle w:val="Lienhypertexte"/>
                <w:rFonts w:ascii="Arial" w:hAnsi="Arial" w:cs="Arial"/>
                <w:noProof/>
              </w:rPr>
              <w:t>3. Analyse Statique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83EF0" w14:textId="77C43390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897" w:history="1">
            <w:r w:rsidRPr="00A05A28">
              <w:rPr>
                <w:rStyle w:val="Lienhypertexte"/>
                <w:rFonts w:ascii="Arial" w:hAnsi="Arial" w:cs="Arial"/>
                <w:noProof/>
              </w:rPr>
              <w:t>3.1 Décompilation avec JADX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4198" w14:textId="088F2660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898" w:history="1">
            <w:r w:rsidRPr="00A05A28">
              <w:rPr>
                <w:rStyle w:val="Lienhypertexte"/>
                <w:rFonts w:ascii="Arial" w:hAnsi="Arial" w:cs="Arial"/>
                <w:noProof/>
              </w:rPr>
              <w:t>3.2 Analyse du AndroidManifest.xml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85E33" w14:textId="3C03F2B8" w:rsidR="004405AD" w:rsidRDefault="004405A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6037899" w:history="1">
            <w:r w:rsidRPr="00A05A28">
              <w:rPr>
                <w:rStyle w:val="Lienhypertexte"/>
                <w:rFonts w:ascii="Arial" w:hAnsi="Arial" w:cs="Arial"/>
                <w:noProof/>
              </w:rPr>
              <w:t>4. Résolution des Flags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2BFA5" w14:textId="0F95C9C4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00" w:history="1">
            <w:r w:rsidRPr="00A05A28">
              <w:rPr>
                <w:rStyle w:val="Lienhypertexte"/>
                <w:rFonts w:ascii="Arial" w:hAnsi="Arial" w:cs="Arial"/>
                <w:noProof/>
              </w:rPr>
              <w:t>FLAG 1 – Credential Hardcodé dans le Code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ECCD3" w14:textId="038823F4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01" w:history="1">
            <w:r w:rsidRPr="00A05A28">
              <w:rPr>
                <w:rStyle w:val="Lienhypertexte"/>
                <w:rFonts w:ascii="Arial" w:hAnsi="Arial" w:cs="Arial"/>
                <w:noProof/>
              </w:rPr>
              <w:t>FLAG 2 – Activité Exportée (Bypass d'Authentification)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70C1" w14:textId="2F8D594B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02" w:history="1">
            <w:r w:rsidRPr="00A05A28">
              <w:rPr>
                <w:rStyle w:val="Lienhypertexte"/>
                <w:rFonts w:ascii="Arial" w:hAnsi="Arial" w:cs="Arial"/>
                <w:noProof/>
              </w:rPr>
              <w:t>FLAG 3 – Secret dans les Ressources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5521" w14:textId="1DD8627E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03" w:history="1">
            <w:r w:rsidRPr="00A05A28">
              <w:rPr>
                <w:rStyle w:val="Lienhypertexte"/>
                <w:rFonts w:ascii="Arial" w:hAnsi="Arial" w:cs="Arial"/>
                <w:noProof/>
              </w:rPr>
              <w:t>FLAG 4 – Obfuscation Base64 (Encodage ≠ Chiffrement)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DBF4" w14:textId="76FA2D3B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04" w:history="1">
            <w:r w:rsidRPr="00A05A28">
              <w:rPr>
                <w:rStyle w:val="Lienhypertexte"/>
                <w:rFonts w:ascii="Arial" w:hAnsi="Arial" w:cs="Arial"/>
                <w:noProof/>
              </w:rPr>
              <w:t>FLAG 6 – Chiffrement DES Faible avec Clé Hardcodée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F2158" w14:textId="61D84132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05" w:history="1">
            <w:r w:rsidRPr="00A05A28">
              <w:rPr>
                <w:rStyle w:val="Lienhypertexte"/>
                <w:rFonts w:ascii="Arial" w:hAnsi="Arial" w:cs="Arial"/>
                <w:noProof/>
              </w:rPr>
              <w:t>FLAG 13 – RCE via Deep Link (CRITIQUE)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EF08E" w14:textId="7539C021" w:rsidR="004405AD" w:rsidRDefault="004405A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6037906" w:history="1">
            <w:r w:rsidRPr="00A05A28">
              <w:rPr>
                <w:rStyle w:val="Lienhypertexte"/>
                <w:rFonts w:ascii="Arial" w:hAnsi="Arial" w:cs="Arial"/>
                <w:noProof/>
              </w:rPr>
              <w:t>5. Analyse Dynamique avec Frida et Objection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4B48" w14:textId="0604A5EA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07" w:history="1">
            <w:r w:rsidRPr="00A05A28">
              <w:rPr>
                <w:rStyle w:val="Lienhypertexte"/>
                <w:rFonts w:ascii="Arial" w:hAnsi="Arial" w:cs="Arial"/>
                <w:noProof/>
              </w:rPr>
              <w:t>5.1 Configuration de Frida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7DEE0" w14:textId="5777EBA7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08" w:history="1">
            <w:r w:rsidRPr="00A05A28">
              <w:rPr>
                <w:rStyle w:val="Lienhypertexte"/>
                <w:rFonts w:ascii="Arial" w:hAnsi="Arial" w:cs="Arial"/>
                <w:noProof/>
              </w:rPr>
              <w:t>5.2 Bypass avec Objection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E096D" w14:textId="25B182E5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09" w:history="1">
            <w:r w:rsidRPr="00A05A28">
              <w:rPr>
                <w:rStyle w:val="Lienhypertexte"/>
                <w:rFonts w:ascii="Arial" w:hAnsi="Arial" w:cs="Arial"/>
                <w:noProof/>
              </w:rPr>
              <w:t>5.3 Hook Frida – Bypass Flag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4A1A" w14:textId="1CA70FB4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10" w:history="1">
            <w:r w:rsidRPr="00A05A28">
              <w:rPr>
                <w:rStyle w:val="Lienhypertexte"/>
                <w:rFonts w:ascii="Arial" w:hAnsi="Arial" w:cs="Arial"/>
                <w:noProof/>
              </w:rPr>
              <w:t>5.4 Bypass SSL Pinning avec Frida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3A76E" w14:textId="66512BCC" w:rsidR="004405AD" w:rsidRDefault="004405A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6037911" w:history="1">
            <w:r w:rsidRPr="00A05A28">
              <w:rPr>
                <w:rStyle w:val="Lienhypertexte"/>
                <w:rFonts w:ascii="Arial" w:hAnsi="Arial" w:cs="Arial"/>
                <w:noProof/>
              </w:rPr>
              <w:t>6. Vulnérabilités Supplémentaires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AF496" w14:textId="4455924F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12" w:history="1">
            <w:r w:rsidRPr="00A05A28">
              <w:rPr>
                <w:rStyle w:val="Lienhypertexte"/>
                <w:rFonts w:ascii="Arial" w:hAnsi="Arial" w:cs="Arial"/>
                <w:noProof/>
              </w:rPr>
              <w:t>6.1 XSS dans WebView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5FF39" w14:textId="610A7C98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13" w:history="1">
            <w:r w:rsidRPr="00A05A28">
              <w:rPr>
                <w:rStyle w:val="Lienhypertexte"/>
                <w:rFonts w:ascii="Arial" w:hAnsi="Arial" w:cs="Arial"/>
                <w:noProof/>
              </w:rPr>
              <w:t>6.2 Firebase Database Publique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D1AA6" w14:textId="35D0118D" w:rsidR="004405AD" w:rsidRDefault="004405A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6037914" w:history="1">
            <w:r w:rsidRPr="00A05A28">
              <w:rPr>
                <w:rStyle w:val="Lienhypertexte"/>
                <w:rFonts w:ascii="Arial" w:hAnsi="Arial" w:cs="Arial"/>
                <w:noProof/>
              </w:rPr>
              <w:t>7. Rapport de Vulnérabilités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4568E" w14:textId="0B26DB6C" w:rsidR="004405AD" w:rsidRDefault="004405A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6037915" w:history="1">
            <w:r w:rsidRPr="00A05A28">
              <w:rPr>
                <w:rStyle w:val="Lienhypertexte"/>
                <w:rFonts w:ascii="Arial" w:hAnsi="Arial" w:cs="Arial"/>
                <w:noProof/>
              </w:rPr>
              <w:t>8. 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94FFE" w14:textId="157CD81E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16" w:history="1">
            <w:r w:rsidRPr="00A05A28">
              <w:rPr>
                <w:rStyle w:val="Lienhypertexte"/>
                <w:rFonts w:ascii="Arial" w:hAnsi="Arial" w:cs="Arial"/>
                <w:noProof/>
              </w:rPr>
              <w:t>8.1 Ne jamais hardcoder les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E84E9" w14:textId="32EA5807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17" w:history="1">
            <w:r w:rsidRPr="00A05A28">
              <w:rPr>
                <w:rStyle w:val="Lienhypertexte"/>
                <w:rFonts w:ascii="Arial" w:hAnsi="Arial" w:cs="Arial"/>
                <w:noProof/>
              </w:rPr>
              <w:t>8.2 Restreindre les activités exportées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DBCFB" w14:textId="22323F12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18" w:history="1">
            <w:r w:rsidRPr="00A05A28">
              <w:rPr>
                <w:rStyle w:val="Lienhypertexte"/>
                <w:rFonts w:ascii="Arial" w:hAnsi="Arial" w:cs="Arial"/>
                <w:noProof/>
              </w:rPr>
              <w:t>8.3 Utiliser un chiffrement moderne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7B6F5" w14:textId="30157E35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19" w:history="1">
            <w:r w:rsidRPr="00A05A28">
              <w:rPr>
                <w:rStyle w:val="Lienhypertexte"/>
                <w:rFonts w:ascii="Arial" w:hAnsi="Arial" w:cs="Arial"/>
                <w:noProof/>
              </w:rPr>
              <w:t>8.4 Désactiver JavaScript dans WebView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2C3AC" w14:textId="25E8B6F3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20" w:history="1">
            <w:r w:rsidRPr="00A05A28">
              <w:rPr>
                <w:rStyle w:val="Lienhypertexte"/>
                <w:rFonts w:ascii="Arial" w:hAnsi="Arial" w:cs="Arial"/>
                <w:noProof/>
              </w:rPr>
              <w:t>8.5 Valider les paramètres des Deep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98230" w14:textId="23895F99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21" w:history="1">
            <w:r w:rsidRPr="00A05A28">
              <w:rPr>
                <w:rStyle w:val="Lienhypertexte"/>
                <w:rFonts w:ascii="Arial" w:hAnsi="Arial" w:cs="Arial"/>
                <w:noProof/>
              </w:rPr>
              <w:t>8.6 Sécuriser la configuration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44A12" w14:textId="7413230D" w:rsidR="004405AD" w:rsidRDefault="004405AD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6037922" w:history="1">
            <w:r w:rsidRPr="00A05A28">
              <w:rPr>
                <w:rStyle w:val="Lienhypertexte"/>
                <w:rFonts w:ascii="Arial" w:hAnsi="Arial" w:cs="Arial"/>
                <w:noProof/>
              </w:rPr>
              <w:t>8.7 Sécuriser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7E31" w14:textId="0434AB37" w:rsidR="004405AD" w:rsidRDefault="004405AD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6037923" w:history="1">
            <w:r w:rsidRPr="00A05A28">
              <w:rPr>
                <w:rStyle w:val="Lienhypertexte"/>
                <w:rFonts w:ascii="Arial" w:hAnsi="Arial" w:cs="Arial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70936" w14:textId="296E14BE" w:rsidR="00FC2A7D" w:rsidRDefault="004405AD" w:rsidP="00FC2A7D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fldChar w:fldCharType="end"/>
          </w:r>
        </w:p>
      </w:sdtContent>
    </w:sdt>
    <w:p w14:paraId="40CD57FB" w14:textId="6C7A4320" w:rsidR="007630B0" w:rsidRPr="00FC2A7D" w:rsidRDefault="007630B0" w:rsidP="00FC2A7D">
      <w:pPr>
        <w:rPr>
          <w:b/>
          <w:bCs/>
        </w:rPr>
      </w:pPr>
    </w:p>
    <w:p w14:paraId="20B51120" w14:textId="37D99507" w:rsidR="007630B0" w:rsidRPr="00794CFC" w:rsidRDefault="00000000">
      <w:pPr>
        <w:pStyle w:val="Titre1"/>
        <w:rPr>
          <w:rFonts w:ascii="Arial" w:hAnsi="Arial" w:cs="Arial"/>
        </w:rPr>
      </w:pPr>
      <w:bookmarkStart w:id="0" w:name="_Toc226037892"/>
      <w:r w:rsidRPr="00794CFC">
        <w:rPr>
          <w:rFonts w:ascii="Arial" w:hAnsi="Arial" w:cs="Arial"/>
          <w:color w:val="1450A0"/>
        </w:rPr>
        <w:t>1. Introduction</w:t>
      </w:r>
      <w:bookmarkEnd w:id="0"/>
    </w:p>
    <w:p w14:paraId="432004EE" w14:textId="685BB6C3" w:rsidR="003869DB" w:rsidRPr="003869DB" w:rsidRDefault="003869DB" w:rsidP="003869DB">
      <w:pPr>
        <w:rPr>
          <w:rFonts w:ascii="Arial" w:hAnsi="Arial" w:cs="Arial"/>
          <w:lang w:val="fr-FR"/>
        </w:rPr>
      </w:pPr>
      <w:r w:rsidRPr="003869DB">
        <w:rPr>
          <w:rFonts w:ascii="Arial" w:hAnsi="Arial" w:cs="Arial"/>
          <w:lang w:val="fr-FR"/>
        </w:rPr>
        <w:t xml:space="preserve">Dans ce TP, on s’intéresse à la sécurité des applications Android à travers l’étude de l’application </w:t>
      </w:r>
      <w:proofErr w:type="spellStart"/>
      <w:r w:rsidRPr="003869DB">
        <w:rPr>
          <w:rFonts w:ascii="Arial" w:hAnsi="Arial" w:cs="Arial"/>
          <w:b/>
          <w:bCs/>
          <w:lang w:val="fr-FR"/>
        </w:rPr>
        <w:t>InjuredAndroid</w:t>
      </w:r>
      <w:proofErr w:type="spellEnd"/>
      <w:r w:rsidRPr="003869DB">
        <w:rPr>
          <w:rFonts w:ascii="Arial" w:hAnsi="Arial" w:cs="Arial"/>
          <w:lang w:val="fr-FR"/>
        </w:rPr>
        <w:t>, qui est volontairement vulnérable. L’objectif est de comprendre concrètement comment certaines failles peuvent apparaître dans une application mobile, et surtout comment les exploiter.</w:t>
      </w:r>
    </w:p>
    <w:p w14:paraId="3E69ED83" w14:textId="77777777" w:rsidR="003869DB" w:rsidRPr="003869DB" w:rsidRDefault="003869DB" w:rsidP="003869DB">
      <w:pPr>
        <w:rPr>
          <w:rFonts w:ascii="Arial" w:hAnsi="Arial" w:cs="Arial"/>
          <w:lang w:val="fr-FR"/>
        </w:rPr>
      </w:pPr>
      <w:r w:rsidRPr="003869DB">
        <w:rPr>
          <w:rFonts w:ascii="Arial" w:hAnsi="Arial" w:cs="Arial"/>
          <w:lang w:val="fr-FR"/>
        </w:rPr>
        <w:t>On va donc utiliser différents outils pour analyser l’application, à la fois de manière statique (en regardant le code) et dynamique (en la testant en conditions réelles).</w:t>
      </w:r>
    </w:p>
    <w:p w14:paraId="242D7492" w14:textId="00C98646" w:rsidR="007630B0" w:rsidRPr="00794CFC" w:rsidRDefault="007630B0">
      <w:pPr>
        <w:rPr>
          <w:rFonts w:ascii="Arial" w:hAnsi="Arial" w:cs="Arial"/>
        </w:rPr>
      </w:pPr>
    </w:p>
    <w:p w14:paraId="7EDDC70C" w14:textId="77777777" w:rsidR="007630B0" w:rsidRPr="00794CFC" w:rsidRDefault="00000000">
      <w:pPr>
        <w:pStyle w:val="Titre1"/>
        <w:rPr>
          <w:rFonts w:ascii="Arial" w:hAnsi="Arial" w:cs="Arial"/>
        </w:rPr>
      </w:pPr>
      <w:bookmarkStart w:id="1" w:name="_Toc226037893"/>
      <w:r w:rsidRPr="00794CFC">
        <w:rPr>
          <w:rFonts w:ascii="Arial" w:hAnsi="Arial" w:cs="Arial"/>
          <w:color w:val="1450A0"/>
        </w:rPr>
        <w:t xml:space="preserve">2. </w:t>
      </w:r>
      <w:proofErr w:type="spellStart"/>
      <w:r w:rsidRPr="00794CFC">
        <w:rPr>
          <w:rFonts w:ascii="Arial" w:hAnsi="Arial" w:cs="Arial"/>
          <w:color w:val="1450A0"/>
        </w:rPr>
        <w:t>Préparation</w:t>
      </w:r>
      <w:proofErr w:type="spellEnd"/>
      <w:r w:rsidRPr="00794CFC">
        <w:rPr>
          <w:rFonts w:ascii="Arial" w:hAnsi="Arial" w:cs="Arial"/>
          <w:color w:val="1450A0"/>
        </w:rPr>
        <w:t xml:space="preserve"> de </w:t>
      </w:r>
      <w:proofErr w:type="spellStart"/>
      <w:r w:rsidRPr="00794CFC">
        <w:rPr>
          <w:rFonts w:ascii="Arial" w:hAnsi="Arial" w:cs="Arial"/>
          <w:color w:val="1450A0"/>
        </w:rPr>
        <w:t>l'Environnement</w:t>
      </w:r>
      <w:bookmarkEnd w:id="1"/>
      <w:proofErr w:type="spellEnd"/>
    </w:p>
    <w:p w14:paraId="1D2A188A" w14:textId="196C7D99" w:rsidR="007630B0" w:rsidRDefault="00000000">
      <w:pPr>
        <w:pStyle w:val="Titre2"/>
        <w:rPr>
          <w:rFonts w:ascii="Arial" w:hAnsi="Arial" w:cs="Arial"/>
        </w:rPr>
      </w:pPr>
      <w:bookmarkStart w:id="2" w:name="_Toc226037894"/>
      <w:r w:rsidRPr="00794CFC">
        <w:rPr>
          <w:rFonts w:ascii="Arial" w:hAnsi="Arial" w:cs="Arial"/>
        </w:rPr>
        <w:t xml:space="preserve">2.1 </w:t>
      </w:r>
      <w:proofErr w:type="spellStart"/>
      <w:r w:rsidRPr="00794CFC">
        <w:rPr>
          <w:rFonts w:ascii="Arial" w:hAnsi="Arial" w:cs="Arial"/>
        </w:rPr>
        <w:t>Outils</w:t>
      </w:r>
      <w:proofErr w:type="spellEnd"/>
      <w:r w:rsidRPr="00794CFC">
        <w:rPr>
          <w:rFonts w:ascii="Arial" w:hAnsi="Arial" w:cs="Arial"/>
        </w:rPr>
        <w:t xml:space="preserve"> </w:t>
      </w:r>
      <w:r w:rsidR="00B5777A">
        <w:rPr>
          <w:rFonts w:ascii="Arial" w:hAnsi="Arial" w:cs="Arial"/>
        </w:rPr>
        <w:t>utilizes</w:t>
      </w:r>
      <w:bookmarkEnd w:id="2"/>
    </w:p>
    <w:p w14:paraId="5D134CDE" w14:textId="77777777" w:rsidR="00B5777A" w:rsidRPr="00B5777A" w:rsidRDefault="00B5777A" w:rsidP="00B5777A">
      <w:pPr>
        <w:rPr>
          <w:rFonts w:ascii="Arial" w:hAnsi="Arial" w:cs="Arial"/>
          <w:lang w:val="fr-FR"/>
        </w:rPr>
      </w:pPr>
      <w:r w:rsidRPr="00B5777A">
        <w:rPr>
          <w:rFonts w:ascii="Arial" w:hAnsi="Arial" w:cs="Arial"/>
          <w:lang w:val="fr-FR"/>
        </w:rPr>
        <w:t>Pour réaliser ce TP, plusieurs outils ont été utilisés :</w:t>
      </w:r>
    </w:p>
    <w:p w14:paraId="4878D4F0" w14:textId="77777777" w:rsidR="00B5777A" w:rsidRPr="00B5777A" w:rsidRDefault="00B5777A" w:rsidP="00B5777A">
      <w:pPr>
        <w:numPr>
          <w:ilvl w:val="0"/>
          <w:numId w:val="10"/>
        </w:numPr>
        <w:rPr>
          <w:rFonts w:ascii="Arial" w:hAnsi="Arial" w:cs="Arial"/>
          <w:lang w:val="fr-FR"/>
        </w:rPr>
      </w:pPr>
      <w:r w:rsidRPr="00B5777A">
        <w:rPr>
          <w:rFonts w:ascii="Arial" w:hAnsi="Arial" w:cs="Arial"/>
          <w:b/>
          <w:bCs/>
          <w:lang w:val="fr-FR"/>
        </w:rPr>
        <w:t>JADX</w:t>
      </w:r>
      <w:r w:rsidRPr="00B5777A">
        <w:rPr>
          <w:rFonts w:ascii="Arial" w:hAnsi="Arial" w:cs="Arial"/>
          <w:lang w:val="fr-FR"/>
        </w:rPr>
        <w:t xml:space="preserve"> : pour décompiler l’APK et récupérer le code source </w:t>
      </w:r>
    </w:p>
    <w:p w14:paraId="5E8DD16E" w14:textId="77777777" w:rsidR="00B5777A" w:rsidRPr="00B5777A" w:rsidRDefault="00B5777A" w:rsidP="00B5777A">
      <w:pPr>
        <w:numPr>
          <w:ilvl w:val="0"/>
          <w:numId w:val="10"/>
        </w:numPr>
        <w:rPr>
          <w:rFonts w:ascii="Arial" w:hAnsi="Arial" w:cs="Arial"/>
          <w:lang w:val="fr-FR"/>
        </w:rPr>
      </w:pPr>
      <w:r w:rsidRPr="00B5777A">
        <w:rPr>
          <w:rFonts w:ascii="Arial" w:hAnsi="Arial" w:cs="Arial"/>
          <w:b/>
          <w:bCs/>
          <w:lang w:val="fr-FR"/>
        </w:rPr>
        <w:t>ADB</w:t>
      </w:r>
      <w:r w:rsidRPr="00B5777A">
        <w:rPr>
          <w:rFonts w:ascii="Arial" w:hAnsi="Arial" w:cs="Arial"/>
          <w:lang w:val="fr-FR"/>
        </w:rPr>
        <w:t xml:space="preserve"> : pour communiquer avec l’émulateur Android </w:t>
      </w:r>
    </w:p>
    <w:p w14:paraId="01A8456D" w14:textId="77777777" w:rsidR="00B5777A" w:rsidRPr="00B5777A" w:rsidRDefault="00B5777A" w:rsidP="00B5777A">
      <w:pPr>
        <w:numPr>
          <w:ilvl w:val="0"/>
          <w:numId w:val="10"/>
        </w:numPr>
        <w:rPr>
          <w:rFonts w:ascii="Arial" w:hAnsi="Arial" w:cs="Arial"/>
          <w:lang w:val="fr-FR"/>
        </w:rPr>
      </w:pPr>
      <w:proofErr w:type="spellStart"/>
      <w:r w:rsidRPr="00B5777A">
        <w:rPr>
          <w:rFonts w:ascii="Arial" w:hAnsi="Arial" w:cs="Arial"/>
          <w:b/>
          <w:bCs/>
          <w:lang w:val="fr-FR"/>
        </w:rPr>
        <w:t>Androguard</w:t>
      </w:r>
      <w:proofErr w:type="spellEnd"/>
      <w:r w:rsidRPr="00B5777A">
        <w:rPr>
          <w:rFonts w:ascii="Arial" w:hAnsi="Arial" w:cs="Arial"/>
          <w:lang w:val="fr-FR"/>
        </w:rPr>
        <w:t xml:space="preserve"> : pour compléter l’analyse statique </w:t>
      </w:r>
    </w:p>
    <w:p w14:paraId="2F7C1F9F" w14:textId="77777777" w:rsidR="00B5777A" w:rsidRPr="00B5777A" w:rsidRDefault="00B5777A" w:rsidP="00B5777A">
      <w:pPr>
        <w:numPr>
          <w:ilvl w:val="0"/>
          <w:numId w:val="10"/>
        </w:numPr>
        <w:rPr>
          <w:rFonts w:ascii="Arial" w:hAnsi="Arial" w:cs="Arial"/>
          <w:lang w:val="fr-FR"/>
        </w:rPr>
      </w:pPr>
      <w:r w:rsidRPr="00B5777A">
        <w:rPr>
          <w:rFonts w:ascii="Arial" w:hAnsi="Arial" w:cs="Arial"/>
          <w:b/>
          <w:bCs/>
          <w:lang w:val="fr-FR"/>
        </w:rPr>
        <w:t>Frida</w:t>
      </w:r>
      <w:r w:rsidRPr="00B5777A">
        <w:rPr>
          <w:rFonts w:ascii="Arial" w:hAnsi="Arial" w:cs="Arial"/>
          <w:lang w:val="fr-FR"/>
        </w:rPr>
        <w:t xml:space="preserve"> : pour analyser et modifier le comportement de l’application en temps réel </w:t>
      </w:r>
    </w:p>
    <w:p w14:paraId="47D5D301" w14:textId="77777777" w:rsidR="00B5777A" w:rsidRPr="00B5777A" w:rsidRDefault="00B5777A" w:rsidP="00B5777A">
      <w:pPr>
        <w:numPr>
          <w:ilvl w:val="0"/>
          <w:numId w:val="10"/>
        </w:numPr>
        <w:rPr>
          <w:rFonts w:ascii="Arial" w:hAnsi="Arial" w:cs="Arial"/>
          <w:lang w:val="fr-FR"/>
        </w:rPr>
      </w:pPr>
      <w:r w:rsidRPr="00B5777A">
        <w:rPr>
          <w:rFonts w:ascii="Arial" w:hAnsi="Arial" w:cs="Arial"/>
          <w:b/>
          <w:bCs/>
          <w:lang w:val="fr-FR"/>
        </w:rPr>
        <w:t>Objection</w:t>
      </w:r>
      <w:r w:rsidRPr="00B5777A">
        <w:rPr>
          <w:rFonts w:ascii="Arial" w:hAnsi="Arial" w:cs="Arial"/>
          <w:lang w:val="fr-FR"/>
        </w:rPr>
        <w:t xml:space="preserve"> : pour simplifier l’utilisation de Frida </w:t>
      </w:r>
    </w:p>
    <w:p w14:paraId="08CCB9A5" w14:textId="71CCCD28" w:rsidR="00B5777A" w:rsidRDefault="00B5777A" w:rsidP="00B5777A">
      <w:pPr>
        <w:numPr>
          <w:ilvl w:val="0"/>
          <w:numId w:val="10"/>
        </w:numPr>
        <w:rPr>
          <w:rFonts w:ascii="Arial" w:hAnsi="Arial" w:cs="Arial"/>
          <w:lang w:val="fr-FR"/>
        </w:rPr>
      </w:pPr>
      <w:r w:rsidRPr="00B5777A">
        <w:rPr>
          <w:rFonts w:ascii="Arial" w:hAnsi="Arial" w:cs="Arial"/>
          <w:b/>
          <w:bCs/>
          <w:lang w:val="fr-FR"/>
        </w:rPr>
        <w:t>Python3</w:t>
      </w:r>
      <w:r w:rsidRPr="00B5777A">
        <w:rPr>
          <w:rFonts w:ascii="Arial" w:hAnsi="Arial" w:cs="Arial"/>
          <w:lang w:val="fr-FR"/>
        </w:rPr>
        <w:t xml:space="preserve"> : pour certains scripts</w:t>
      </w:r>
    </w:p>
    <w:p w14:paraId="6AD47569" w14:textId="77777777" w:rsidR="00B5777A" w:rsidRPr="00B5777A" w:rsidRDefault="00B5777A" w:rsidP="00B5777A">
      <w:pPr>
        <w:rPr>
          <w:rFonts w:ascii="Arial" w:hAnsi="Arial" w:cs="Arial"/>
          <w:lang w:val="fr-FR"/>
        </w:rPr>
      </w:pPr>
    </w:p>
    <w:p w14:paraId="0E5D9E0F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3" w:name="_Toc226037895"/>
      <w:r w:rsidRPr="00794CFC">
        <w:rPr>
          <w:rFonts w:ascii="Arial" w:hAnsi="Arial" w:cs="Arial"/>
        </w:rPr>
        <w:t>2.2 Installation</w:t>
      </w:r>
      <w:bookmarkEnd w:id="3"/>
    </w:p>
    <w:p w14:paraId="38854BF7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  <w:color w:val="50DC64"/>
          <w:sz w:val="18"/>
        </w:rPr>
        <w:t>sudo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apt-get install -y </w:t>
      </w:r>
      <w:proofErr w:type="spellStart"/>
      <w:r w:rsidRPr="00794CFC">
        <w:rPr>
          <w:rFonts w:ascii="Arial" w:hAnsi="Arial" w:cs="Arial"/>
          <w:color w:val="50DC64"/>
          <w:sz w:val="18"/>
        </w:rPr>
        <w:t>jadx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adb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androguard</w:t>
      </w:r>
      <w:proofErr w:type="spellEnd"/>
      <w:r w:rsidRPr="00794CFC">
        <w:rPr>
          <w:rFonts w:ascii="Arial" w:hAnsi="Arial" w:cs="Arial"/>
          <w:color w:val="50DC64"/>
          <w:sz w:val="18"/>
        </w:rPr>
        <w:br/>
        <w:t xml:space="preserve">pip3 install </w:t>
      </w:r>
      <w:proofErr w:type="spellStart"/>
      <w:r w:rsidRPr="00794CFC">
        <w:rPr>
          <w:rFonts w:ascii="Arial" w:hAnsi="Arial" w:cs="Arial"/>
          <w:color w:val="50DC64"/>
          <w:sz w:val="18"/>
        </w:rPr>
        <w:t>frida</w:t>
      </w:r>
      <w:proofErr w:type="spellEnd"/>
      <w:r w:rsidRPr="00794CFC">
        <w:rPr>
          <w:rFonts w:ascii="Arial" w:hAnsi="Arial" w:cs="Arial"/>
          <w:color w:val="50DC64"/>
          <w:sz w:val="18"/>
        </w:rPr>
        <w:t>-tools objection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Téléchargement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de la </w:t>
      </w:r>
      <w:proofErr w:type="spellStart"/>
      <w:r w:rsidRPr="00794CFC">
        <w:rPr>
          <w:rFonts w:ascii="Arial" w:hAnsi="Arial" w:cs="Arial"/>
          <w:color w:val="50DC64"/>
          <w:sz w:val="18"/>
        </w:rPr>
        <w:t>cible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InjuredAndroid</w:t>
      </w:r>
      <w:proofErr w:type="spellEnd"/>
      <w:r w:rsidRPr="00794CFC">
        <w:rPr>
          <w:rFonts w:ascii="Arial" w:hAnsi="Arial" w:cs="Arial"/>
          <w:color w:val="50DC64"/>
          <w:sz w:val="18"/>
        </w:rPr>
        <w:br/>
        <w:t xml:space="preserve">curl -L -o </w:t>
      </w:r>
      <w:proofErr w:type="spellStart"/>
      <w:r w:rsidRPr="00794CFC">
        <w:rPr>
          <w:rFonts w:ascii="Arial" w:hAnsi="Arial" w:cs="Arial"/>
          <w:color w:val="50DC64"/>
          <w:sz w:val="18"/>
        </w:rPr>
        <w:t>InjuredAndroid.apk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\</w:t>
      </w:r>
      <w:r w:rsidRPr="00794CFC">
        <w:rPr>
          <w:rFonts w:ascii="Arial" w:hAnsi="Arial" w:cs="Arial"/>
          <w:color w:val="50DC64"/>
          <w:sz w:val="18"/>
        </w:rPr>
        <w:br/>
        <w:t xml:space="preserve">  "https://github.com/B3nac/InjuredAndroid/releases/download/v1.0.12/InjuredAndroid-1.0.12-release.apk"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Vérification</w:t>
      </w:r>
      <w:proofErr w:type="spellEnd"/>
      <w:r w:rsidRPr="00794CFC">
        <w:rPr>
          <w:rFonts w:ascii="Arial" w:hAnsi="Arial" w:cs="Arial"/>
          <w:color w:val="50DC64"/>
          <w:sz w:val="18"/>
        </w:rPr>
        <w:br/>
        <w:t>ls -</w:t>
      </w:r>
      <w:proofErr w:type="spellStart"/>
      <w:r w:rsidRPr="00794CFC">
        <w:rPr>
          <w:rFonts w:ascii="Arial" w:hAnsi="Arial" w:cs="Arial"/>
          <w:color w:val="50DC64"/>
          <w:sz w:val="18"/>
        </w:rPr>
        <w:t>lh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InjuredAndroid.apk</w:t>
      </w:r>
      <w:proofErr w:type="spellEnd"/>
      <w:r w:rsidRPr="00794CFC">
        <w:rPr>
          <w:rFonts w:ascii="Arial" w:hAnsi="Arial" w:cs="Arial"/>
          <w:color w:val="50DC64"/>
          <w:sz w:val="18"/>
        </w:rPr>
        <w:br/>
        <w:t># -</w:t>
      </w:r>
      <w:proofErr w:type="spellStart"/>
      <w:r w:rsidRPr="00794CFC">
        <w:rPr>
          <w:rFonts w:ascii="Arial" w:hAnsi="Arial" w:cs="Arial"/>
          <w:color w:val="50DC64"/>
          <w:sz w:val="18"/>
        </w:rPr>
        <w:t>rw</w:t>
      </w:r>
      <w:proofErr w:type="spellEnd"/>
      <w:r w:rsidRPr="00794CFC">
        <w:rPr>
          <w:rFonts w:ascii="Arial" w:hAnsi="Arial" w:cs="Arial"/>
          <w:color w:val="50DC64"/>
          <w:sz w:val="18"/>
        </w:rPr>
        <w:t>-</w:t>
      </w:r>
      <w:proofErr w:type="spellStart"/>
      <w:r w:rsidRPr="00794CFC">
        <w:rPr>
          <w:rFonts w:ascii="Arial" w:hAnsi="Arial" w:cs="Arial"/>
          <w:color w:val="50DC64"/>
          <w:sz w:val="18"/>
        </w:rPr>
        <w:t>rw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-r-- 1 kali </w:t>
      </w:r>
      <w:proofErr w:type="spellStart"/>
      <w:r w:rsidRPr="00794CFC">
        <w:rPr>
          <w:rFonts w:ascii="Arial" w:hAnsi="Arial" w:cs="Arial"/>
          <w:color w:val="50DC64"/>
          <w:sz w:val="18"/>
        </w:rPr>
        <w:t>kali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24</w:t>
      </w:r>
      <w:proofErr w:type="gramStart"/>
      <w:r w:rsidRPr="00794CFC">
        <w:rPr>
          <w:rFonts w:ascii="Arial" w:hAnsi="Arial" w:cs="Arial"/>
          <w:color w:val="50DC64"/>
          <w:sz w:val="18"/>
        </w:rPr>
        <w:t xml:space="preserve">M  </w:t>
      </w:r>
      <w:proofErr w:type="spellStart"/>
      <w:r w:rsidRPr="00794CFC">
        <w:rPr>
          <w:rFonts w:ascii="Arial" w:hAnsi="Arial" w:cs="Arial"/>
          <w:color w:val="50DC64"/>
          <w:sz w:val="18"/>
        </w:rPr>
        <w:t>InjuredAndroid.apk</w:t>
      </w:r>
      <w:proofErr w:type="spellEnd"/>
      <w:proofErr w:type="gramEnd"/>
    </w:p>
    <w:p w14:paraId="6CC00424" w14:textId="77777777" w:rsidR="007630B0" w:rsidRPr="00794CFC" w:rsidRDefault="007630B0">
      <w:pPr>
        <w:rPr>
          <w:rFonts w:ascii="Arial" w:hAnsi="Arial" w:cs="Arial"/>
        </w:rPr>
      </w:pPr>
    </w:p>
    <w:p w14:paraId="1D6BC8E0" w14:textId="77777777" w:rsidR="007630B0" w:rsidRPr="00794CFC" w:rsidRDefault="00000000">
      <w:pPr>
        <w:pStyle w:val="Titre1"/>
        <w:rPr>
          <w:rFonts w:ascii="Arial" w:hAnsi="Arial" w:cs="Arial"/>
        </w:rPr>
      </w:pPr>
      <w:bookmarkStart w:id="4" w:name="_Toc226037896"/>
      <w:r w:rsidRPr="00794CFC">
        <w:rPr>
          <w:rFonts w:ascii="Arial" w:hAnsi="Arial" w:cs="Arial"/>
          <w:color w:val="1450A0"/>
        </w:rPr>
        <w:lastRenderedPageBreak/>
        <w:t xml:space="preserve">3. </w:t>
      </w:r>
      <w:proofErr w:type="spellStart"/>
      <w:r w:rsidRPr="00794CFC">
        <w:rPr>
          <w:rFonts w:ascii="Arial" w:hAnsi="Arial" w:cs="Arial"/>
          <w:color w:val="1450A0"/>
        </w:rPr>
        <w:t>Analyse</w:t>
      </w:r>
      <w:proofErr w:type="spellEnd"/>
      <w:r w:rsidRPr="00794CFC">
        <w:rPr>
          <w:rFonts w:ascii="Arial" w:hAnsi="Arial" w:cs="Arial"/>
          <w:color w:val="1450A0"/>
        </w:rPr>
        <w:t xml:space="preserve"> </w:t>
      </w:r>
      <w:proofErr w:type="spellStart"/>
      <w:r w:rsidRPr="00794CFC">
        <w:rPr>
          <w:rFonts w:ascii="Arial" w:hAnsi="Arial" w:cs="Arial"/>
          <w:color w:val="1450A0"/>
        </w:rPr>
        <w:t>Statique</w:t>
      </w:r>
      <w:bookmarkEnd w:id="4"/>
      <w:proofErr w:type="spellEnd"/>
    </w:p>
    <w:p w14:paraId="4B05ED26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5" w:name="_Toc226037897"/>
      <w:r w:rsidRPr="00794CFC">
        <w:rPr>
          <w:rFonts w:ascii="Arial" w:hAnsi="Arial" w:cs="Arial"/>
        </w:rPr>
        <w:t xml:space="preserve">3.1 </w:t>
      </w:r>
      <w:proofErr w:type="spellStart"/>
      <w:r w:rsidRPr="00794CFC">
        <w:rPr>
          <w:rFonts w:ascii="Arial" w:hAnsi="Arial" w:cs="Arial"/>
        </w:rPr>
        <w:t>Décompilation</w:t>
      </w:r>
      <w:proofErr w:type="spellEnd"/>
      <w:r w:rsidRPr="00794CFC">
        <w:rPr>
          <w:rFonts w:ascii="Arial" w:hAnsi="Arial" w:cs="Arial"/>
        </w:rPr>
        <w:t xml:space="preserve"> avec JADX</w:t>
      </w:r>
      <w:bookmarkEnd w:id="5"/>
    </w:p>
    <w:p w14:paraId="3D67B85A" w14:textId="19B18D26" w:rsidR="007630B0" w:rsidRPr="00794CFC" w:rsidRDefault="00F56EDA">
      <w:pPr>
        <w:rPr>
          <w:rFonts w:ascii="Arial" w:hAnsi="Arial" w:cs="Arial"/>
        </w:rPr>
      </w:pPr>
      <w:r w:rsidRPr="00F56EDA">
        <w:rPr>
          <w:rFonts w:ascii="Arial" w:hAnsi="Arial" w:cs="Arial"/>
        </w:rPr>
        <w:t xml:space="preserve">La première étape </w:t>
      </w:r>
      <w:proofErr w:type="spellStart"/>
      <w:r w:rsidRPr="00F56EDA">
        <w:rPr>
          <w:rFonts w:ascii="Arial" w:hAnsi="Arial" w:cs="Arial"/>
        </w:rPr>
        <w:t>consiste</w:t>
      </w:r>
      <w:proofErr w:type="spellEnd"/>
      <w:r w:rsidRPr="00F56EDA">
        <w:rPr>
          <w:rFonts w:ascii="Arial" w:hAnsi="Arial" w:cs="Arial"/>
        </w:rPr>
        <w:t xml:space="preserve"> à </w:t>
      </w:r>
      <w:proofErr w:type="spellStart"/>
      <w:r w:rsidRPr="00F56EDA">
        <w:rPr>
          <w:rFonts w:ascii="Arial" w:hAnsi="Arial" w:cs="Arial"/>
        </w:rPr>
        <w:t>décompiler</w:t>
      </w:r>
      <w:proofErr w:type="spellEnd"/>
      <w:r w:rsidRPr="00F56EDA">
        <w:rPr>
          <w:rFonts w:ascii="Arial" w:hAnsi="Arial" w:cs="Arial"/>
        </w:rPr>
        <w:t xml:space="preserve"> </w:t>
      </w:r>
      <w:proofErr w:type="spellStart"/>
      <w:r w:rsidRPr="00F56EDA">
        <w:rPr>
          <w:rFonts w:ascii="Arial" w:hAnsi="Arial" w:cs="Arial"/>
        </w:rPr>
        <w:t>l’APK</w:t>
      </w:r>
      <w:proofErr w:type="spellEnd"/>
      <w:r w:rsidRPr="00F56EDA">
        <w:rPr>
          <w:rFonts w:ascii="Arial" w:hAnsi="Arial" w:cs="Arial"/>
        </w:rPr>
        <w:t xml:space="preserve"> avec JADX </w:t>
      </w:r>
      <w:proofErr w:type="spellStart"/>
      <w:r w:rsidRPr="00F56EDA">
        <w:rPr>
          <w:rFonts w:ascii="Arial" w:hAnsi="Arial" w:cs="Arial"/>
        </w:rPr>
        <w:t>afin</w:t>
      </w:r>
      <w:proofErr w:type="spellEnd"/>
      <w:r w:rsidRPr="00F56EDA">
        <w:rPr>
          <w:rFonts w:ascii="Arial" w:hAnsi="Arial" w:cs="Arial"/>
        </w:rPr>
        <w:t xml:space="preserve"> </w:t>
      </w:r>
      <w:proofErr w:type="spellStart"/>
      <w:r w:rsidRPr="00F56EDA">
        <w:rPr>
          <w:rFonts w:ascii="Arial" w:hAnsi="Arial" w:cs="Arial"/>
        </w:rPr>
        <w:t>d’accéder</w:t>
      </w:r>
      <w:proofErr w:type="spellEnd"/>
      <w:r w:rsidRPr="00F56EDA">
        <w:rPr>
          <w:rFonts w:ascii="Arial" w:hAnsi="Arial" w:cs="Arial"/>
        </w:rPr>
        <w:t xml:space="preserve"> au code source Java </w:t>
      </w:r>
      <w:proofErr w:type="spellStart"/>
      <w:r w:rsidRPr="00F56EDA">
        <w:rPr>
          <w:rFonts w:ascii="Arial" w:hAnsi="Arial" w:cs="Arial"/>
        </w:rPr>
        <w:t>ainsi</w:t>
      </w:r>
      <w:proofErr w:type="spellEnd"/>
      <w:r w:rsidRPr="00F56EDA">
        <w:rPr>
          <w:rFonts w:ascii="Arial" w:hAnsi="Arial" w:cs="Arial"/>
        </w:rPr>
        <w:t xml:space="preserve"> </w:t>
      </w:r>
      <w:proofErr w:type="spellStart"/>
      <w:r w:rsidRPr="00F56EDA">
        <w:rPr>
          <w:rFonts w:ascii="Arial" w:hAnsi="Arial" w:cs="Arial"/>
        </w:rPr>
        <w:t>qu’aux</w:t>
      </w:r>
      <w:proofErr w:type="spellEnd"/>
      <w:r w:rsidRPr="00F56EDA">
        <w:rPr>
          <w:rFonts w:ascii="Arial" w:hAnsi="Arial" w:cs="Arial"/>
        </w:rPr>
        <w:t xml:space="preserve"> </w:t>
      </w:r>
      <w:proofErr w:type="spellStart"/>
      <w:r w:rsidRPr="00F56EDA">
        <w:rPr>
          <w:rFonts w:ascii="Arial" w:hAnsi="Arial" w:cs="Arial"/>
        </w:rPr>
        <w:t>fichiers</w:t>
      </w:r>
      <w:proofErr w:type="spellEnd"/>
      <w:r w:rsidRPr="00F56EDA">
        <w:rPr>
          <w:rFonts w:ascii="Arial" w:hAnsi="Arial" w:cs="Arial"/>
        </w:rPr>
        <w:t xml:space="preserve"> de configuration.</w:t>
      </w:r>
    </w:p>
    <w:p w14:paraId="4F181D9A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Décompilation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complète</w:t>
      </w:r>
      <w:proofErr w:type="spellEnd"/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jadx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-d </w:t>
      </w:r>
      <w:proofErr w:type="spellStart"/>
      <w:r w:rsidRPr="00794CFC">
        <w:rPr>
          <w:rFonts w:ascii="Arial" w:hAnsi="Arial" w:cs="Arial"/>
          <w:color w:val="50DC64"/>
          <w:sz w:val="18"/>
        </w:rPr>
        <w:t>injured_out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/ </w:t>
      </w:r>
      <w:proofErr w:type="spellStart"/>
      <w:r w:rsidRPr="00794CFC">
        <w:rPr>
          <w:rFonts w:ascii="Arial" w:hAnsi="Arial" w:cs="Arial"/>
          <w:color w:val="50DC64"/>
          <w:sz w:val="18"/>
        </w:rPr>
        <w:t>InjuredAndroid.apk</w:t>
      </w:r>
      <w:proofErr w:type="spellEnd"/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># INFO - loading ...</w:t>
      </w:r>
      <w:r w:rsidRPr="00794CFC">
        <w:rPr>
          <w:rFonts w:ascii="Arial" w:hAnsi="Arial" w:cs="Arial"/>
          <w:color w:val="50DC64"/>
          <w:sz w:val="18"/>
        </w:rPr>
        <w:br/>
        <w:t># INFO - processing ...</w:t>
      </w:r>
      <w:r w:rsidRPr="00794CFC">
        <w:rPr>
          <w:rFonts w:ascii="Arial" w:hAnsi="Arial" w:cs="Arial"/>
          <w:color w:val="50DC64"/>
          <w:sz w:val="18"/>
        </w:rPr>
        <w:br/>
        <w:t># INFO - finished with errors, count: 5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># Structure de sortie:</w:t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injured_out</w:t>
      </w:r>
      <w:proofErr w:type="spellEnd"/>
      <w:r w:rsidRPr="00794CFC">
        <w:rPr>
          <w:rFonts w:ascii="Arial" w:hAnsi="Arial" w:cs="Arial"/>
          <w:color w:val="50DC64"/>
          <w:sz w:val="18"/>
        </w:rPr>
        <w:t>/resources/AndroidManifest.xml</w:t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injured_out</w:t>
      </w:r>
      <w:proofErr w:type="spellEnd"/>
      <w:r w:rsidRPr="00794CFC">
        <w:rPr>
          <w:rFonts w:ascii="Arial" w:hAnsi="Arial" w:cs="Arial"/>
          <w:color w:val="50DC64"/>
          <w:sz w:val="18"/>
        </w:rPr>
        <w:t>/resources/res/values/strings.xml</w:t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injured_out</w:t>
      </w:r>
      <w:proofErr w:type="spellEnd"/>
      <w:r w:rsidRPr="00794CFC">
        <w:rPr>
          <w:rFonts w:ascii="Arial" w:hAnsi="Arial" w:cs="Arial"/>
          <w:color w:val="50DC64"/>
          <w:sz w:val="18"/>
        </w:rPr>
        <w:t>/sources/b3nac/</w:t>
      </w:r>
      <w:proofErr w:type="spellStart"/>
      <w:r w:rsidRPr="00794CFC">
        <w:rPr>
          <w:rFonts w:ascii="Arial" w:hAnsi="Arial" w:cs="Arial"/>
          <w:color w:val="50DC64"/>
          <w:sz w:val="18"/>
        </w:rPr>
        <w:t>injuredandroid</w:t>
      </w:r>
      <w:proofErr w:type="spellEnd"/>
      <w:r w:rsidRPr="00794CFC">
        <w:rPr>
          <w:rFonts w:ascii="Arial" w:hAnsi="Arial" w:cs="Arial"/>
          <w:color w:val="50DC64"/>
          <w:sz w:val="18"/>
        </w:rPr>
        <w:t>/*.java</w:t>
      </w:r>
    </w:p>
    <w:p w14:paraId="2216B605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6B346CAB" w14:textId="4B80AA6B" w:rsidR="007630B0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drawing>
          <wp:inline distT="0" distB="0" distL="0" distR="0" wp14:anchorId="4E0FD1DD" wp14:editId="5BAE5F08">
            <wp:extent cx="5485581" cy="3210560"/>
            <wp:effectExtent l="0" t="0" r="127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jadx_decompilation.png"/>
                    <pic:cNvPicPr/>
                  </pic:nvPicPr>
                  <pic:blipFill rotWithShape="1">
                    <a:blip r:embed="rId8"/>
                    <a:srcRect t="5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9E2DC" w14:textId="77777777" w:rsidR="00E1551D" w:rsidRPr="00794CFC" w:rsidRDefault="00E1551D">
      <w:pPr>
        <w:jc w:val="center"/>
        <w:rPr>
          <w:rFonts w:ascii="Arial" w:hAnsi="Arial" w:cs="Arial"/>
        </w:rPr>
      </w:pPr>
    </w:p>
    <w:p w14:paraId="238D5E87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6" w:name="_Toc226037898"/>
      <w:r w:rsidRPr="00794CFC">
        <w:rPr>
          <w:rFonts w:ascii="Arial" w:hAnsi="Arial" w:cs="Arial"/>
        </w:rPr>
        <w:t xml:space="preserve">3.2 </w:t>
      </w:r>
      <w:proofErr w:type="spellStart"/>
      <w:r w:rsidRPr="00794CFC">
        <w:rPr>
          <w:rFonts w:ascii="Arial" w:hAnsi="Arial" w:cs="Arial"/>
        </w:rPr>
        <w:t>Analyse</w:t>
      </w:r>
      <w:proofErr w:type="spellEnd"/>
      <w:r w:rsidRPr="00794CFC">
        <w:rPr>
          <w:rFonts w:ascii="Arial" w:hAnsi="Arial" w:cs="Arial"/>
        </w:rPr>
        <w:t xml:space="preserve"> du AndroidManifest.xml</w:t>
      </w:r>
      <w:bookmarkEnd w:id="6"/>
    </w:p>
    <w:p w14:paraId="01702A07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Le </w:t>
      </w:r>
      <w:proofErr w:type="spellStart"/>
      <w:r w:rsidRPr="00794CFC">
        <w:rPr>
          <w:rFonts w:ascii="Arial" w:hAnsi="Arial" w:cs="Arial"/>
        </w:rPr>
        <w:t>fichier</w:t>
      </w:r>
      <w:proofErr w:type="spellEnd"/>
      <w:r w:rsidRPr="00794CFC">
        <w:rPr>
          <w:rFonts w:ascii="Arial" w:hAnsi="Arial" w:cs="Arial"/>
        </w:rPr>
        <w:t xml:space="preserve"> AndroidManifest.xml est la première source </w:t>
      </w:r>
      <w:proofErr w:type="spellStart"/>
      <w:r w:rsidRPr="00794CFC">
        <w:rPr>
          <w:rFonts w:ascii="Arial" w:hAnsi="Arial" w:cs="Arial"/>
        </w:rPr>
        <w:t>d'information</w:t>
      </w:r>
      <w:proofErr w:type="spellEnd"/>
      <w:r w:rsidRPr="00794CFC">
        <w:rPr>
          <w:rFonts w:ascii="Arial" w:hAnsi="Arial" w:cs="Arial"/>
        </w:rPr>
        <w:t xml:space="preserve"> critique. Il </w:t>
      </w:r>
      <w:proofErr w:type="spellStart"/>
      <w:r w:rsidRPr="00794CFC">
        <w:rPr>
          <w:rFonts w:ascii="Arial" w:hAnsi="Arial" w:cs="Arial"/>
        </w:rPr>
        <w:t>révèle</w:t>
      </w:r>
      <w:proofErr w:type="spellEnd"/>
      <w:r w:rsidRPr="00794CFC">
        <w:rPr>
          <w:rFonts w:ascii="Arial" w:hAnsi="Arial" w:cs="Arial"/>
        </w:rPr>
        <w:t xml:space="preserve"> les </w:t>
      </w:r>
      <w:proofErr w:type="spellStart"/>
      <w:r w:rsidRPr="00794CFC">
        <w:rPr>
          <w:rFonts w:ascii="Arial" w:hAnsi="Arial" w:cs="Arial"/>
        </w:rPr>
        <w:t>activités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exportées</w:t>
      </w:r>
      <w:proofErr w:type="spellEnd"/>
      <w:r w:rsidRPr="00794CFC">
        <w:rPr>
          <w:rFonts w:ascii="Arial" w:hAnsi="Arial" w:cs="Arial"/>
        </w:rPr>
        <w:t>, les permissions, les Deep Links et la configuration réseau.</w:t>
      </w:r>
    </w:p>
    <w:p w14:paraId="4708FEDF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Activités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exportées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(</w:t>
      </w:r>
      <w:proofErr w:type="spellStart"/>
      <w:r w:rsidRPr="00794CFC">
        <w:rPr>
          <w:rFonts w:ascii="Arial" w:hAnsi="Arial" w:cs="Arial"/>
          <w:color w:val="50DC64"/>
          <w:sz w:val="18"/>
        </w:rPr>
        <w:t>accessibles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sans permission)</w:t>
      </w:r>
      <w:r w:rsidRPr="00794CFC">
        <w:rPr>
          <w:rFonts w:ascii="Arial" w:hAnsi="Arial" w:cs="Arial"/>
          <w:color w:val="50DC64"/>
          <w:sz w:val="18"/>
        </w:rPr>
        <w:br/>
        <w:t xml:space="preserve">grep -A2 'exported="true"' </w:t>
      </w:r>
      <w:proofErr w:type="spellStart"/>
      <w:r w:rsidRPr="00794CFC">
        <w:rPr>
          <w:rFonts w:ascii="Arial" w:hAnsi="Arial" w:cs="Arial"/>
          <w:color w:val="50DC64"/>
          <w:sz w:val="18"/>
        </w:rPr>
        <w:t>injured_out</w:t>
      </w:r>
      <w:proofErr w:type="spellEnd"/>
      <w:r w:rsidRPr="00794CFC">
        <w:rPr>
          <w:rFonts w:ascii="Arial" w:hAnsi="Arial" w:cs="Arial"/>
          <w:color w:val="50DC64"/>
          <w:sz w:val="18"/>
        </w:rPr>
        <w:t>/resources/AndroidManifest.xml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Résultat</w:t>
      </w:r>
      <w:proofErr w:type="spellEnd"/>
      <w:r w:rsidRPr="00794CFC">
        <w:rPr>
          <w:rFonts w:ascii="Arial" w:hAnsi="Arial" w:cs="Arial"/>
          <w:color w:val="50DC64"/>
          <w:sz w:val="18"/>
        </w:rPr>
        <w:t>:</w:t>
      </w:r>
      <w:r w:rsidRPr="00794CFC">
        <w:rPr>
          <w:rFonts w:ascii="Arial" w:hAnsi="Arial" w:cs="Arial"/>
          <w:color w:val="50DC64"/>
          <w:sz w:val="18"/>
        </w:rPr>
        <w:br/>
        <w:t># b3nac.injuredandroid.FlagEighteenActivity  → exported=true</w:t>
      </w:r>
      <w:r w:rsidRPr="00794CFC">
        <w:rPr>
          <w:rFonts w:ascii="Arial" w:hAnsi="Arial" w:cs="Arial"/>
          <w:color w:val="50DC64"/>
          <w:sz w:val="18"/>
        </w:rPr>
        <w:br/>
        <w:t># b3nac.injuredandroid.ExportedProtectedIntent → exported=true</w:t>
      </w:r>
      <w:r w:rsidRPr="00794CFC">
        <w:rPr>
          <w:rFonts w:ascii="Arial" w:hAnsi="Arial" w:cs="Arial"/>
          <w:color w:val="50DC64"/>
          <w:sz w:val="18"/>
        </w:rPr>
        <w:br/>
        <w:t># b3nac.injuredandroid.QXV0aA               → exported=true (Base64: "Auth")</w:t>
      </w:r>
      <w:r w:rsidRPr="00794CFC">
        <w:rPr>
          <w:rFonts w:ascii="Arial" w:hAnsi="Arial" w:cs="Arial"/>
          <w:color w:val="50DC64"/>
          <w:sz w:val="18"/>
        </w:rPr>
        <w:br/>
        <w:t># b3nac.injuredandroid.b25lActivity          → exported=true (Base64: "one")</w:t>
      </w:r>
      <w:r w:rsidRPr="00794CFC">
        <w:rPr>
          <w:rFonts w:ascii="Arial" w:hAnsi="Arial" w:cs="Arial"/>
          <w:color w:val="50DC64"/>
          <w:sz w:val="18"/>
        </w:rPr>
        <w:br/>
        <w:t># b3nac.injuredandroid.FlagFiveReceiver      → exported=true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lastRenderedPageBreak/>
        <w:t># b3nac.injuredandroid.TestBroadcastReceiver → exported=true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# Configuration réseau </w:t>
      </w:r>
      <w:proofErr w:type="spellStart"/>
      <w:r w:rsidRPr="00794CFC">
        <w:rPr>
          <w:rFonts w:ascii="Arial" w:hAnsi="Arial" w:cs="Arial"/>
          <w:color w:val="50DC64"/>
          <w:sz w:val="18"/>
        </w:rPr>
        <w:t>vulnérable</w:t>
      </w:r>
      <w:proofErr w:type="spellEnd"/>
      <w:r w:rsidRPr="00794CFC">
        <w:rPr>
          <w:rFonts w:ascii="Arial" w:hAnsi="Arial" w:cs="Arial"/>
          <w:color w:val="50DC64"/>
          <w:sz w:val="18"/>
        </w:rPr>
        <w:br/>
        <w:t xml:space="preserve">cat </w:t>
      </w:r>
      <w:proofErr w:type="spellStart"/>
      <w:r w:rsidRPr="00794CFC">
        <w:rPr>
          <w:rFonts w:ascii="Arial" w:hAnsi="Arial" w:cs="Arial"/>
          <w:color w:val="50DC64"/>
          <w:sz w:val="18"/>
        </w:rPr>
        <w:t>injured_out</w:t>
      </w:r>
      <w:proofErr w:type="spellEnd"/>
      <w:r w:rsidRPr="00794CFC">
        <w:rPr>
          <w:rFonts w:ascii="Arial" w:hAnsi="Arial" w:cs="Arial"/>
          <w:color w:val="50DC64"/>
          <w:sz w:val="18"/>
        </w:rPr>
        <w:t>/resources/res/xml/network_security_config.xml</w:t>
      </w:r>
      <w:r w:rsidRPr="00794CFC">
        <w:rPr>
          <w:rFonts w:ascii="Arial" w:hAnsi="Arial" w:cs="Arial"/>
          <w:color w:val="50DC64"/>
          <w:sz w:val="18"/>
        </w:rPr>
        <w:br/>
        <w:t xml:space="preserve"># &lt;base-config </w:t>
      </w:r>
      <w:proofErr w:type="spellStart"/>
      <w:r w:rsidRPr="00794CFC">
        <w:rPr>
          <w:rFonts w:ascii="Arial" w:hAnsi="Arial" w:cs="Arial"/>
          <w:color w:val="50DC64"/>
          <w:sz w:val="18"/>
        </w:rPr>
        <w:t>cleartextTrafficPermitted</w:t>
      </w:r>
      <w:proofErr w:type="spellEnd"/>
      <w:r w:rsidRPr="00794CFC">
        <w:rPr>
          <w:rFonts w:ascii="Arial" w:hAnsi="Arial" w:cs="Arial"/>
          <w:color w:val="50DC64"/>
          <w:sz w:val="18"/>
        </w:rPr>
        <w:t>="true"/&gt;</w:t>
      </w:r>
    </w:p>
    <w:p w14:paraId="0B42790A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3F2690EC" w14:textId="0DF85786" w:rsidR="007630B0" w:rsidRPr="00794CFC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drawing>
          <wp:inline distT="0" distB="0" distL="0" distR="0" wp14:anchorId="34836BD7" wp14:editId="752B01FE">
            <wp:extent cx="5486042" cy="367411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anifest_analysis.png"/>
                    <pic:cNvPicPr/>
                  </pic:nvPicPr>
                  <pic:blipFill rotWithShape="1">
                    <a:blip r:embed="rId9"/>
                    <a:srcRect t="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FD166" w14:textId="77777777" w:rsidR="007630B0" w:rsidRPr="00794CFC" w:rsidRDefault="007630B0">
      <w:pPr>
        <w:rPr>
          <w:rFonts w:ascii="Arial" w:hAnsi="Arial" w:cs="Arial"/>
        </w:rPr>
      </w:pPr>
    </w:p>
    <w:p w14:paraId="4B50EB8E" w14:textId="77777777" w:rsidR="007630B0" w:rsidRPr="00794CFC" w:rsidRDefault="00000000">
      <w:pPr>
        <w:pStyle w:val="Titre1"/>
        <w:rPr>
          <w:rFonts w:ascii="Arial" w:hAnsi="Arial" w:cs="Arial"/>
        </w:rPr>
      </w:pPr>
      <w:bookmarkStart w:id="7" w:name="_Toc226037899"/>
      <w:r w:rsidRPr="00794CFC">
        <w:rPr>
          <w:rFonts w:ascii="Arial" w:hAnsi="Arial" w:cs="Arial"/>
          <w:color w:val="1450A0"/>
        </w:rPr>
        <w:t xml:space="preserve">4. </w:t>
      </w:r>
      <w:proofErr w:type="spellStart"/>
      <w:r w:rsidRPr="00794CFC">
        <w:rPr>
          <w:rFonts w:ascii="Arial" w:hAnsi="Arial" w:cs="Arial"/>
          <w:color w:val="1450A0"/>
        </w:rPr>
        <w:t>Résolution</w:t>
      </w:r>
      <w:proofErr w:type="spellEnd"/>
      <w:r w:rsidRPr="00794CFC">
        <w:rPr>
          <w:rFonts w:ascii="Arial" w:hAnsi="Arial" w:cs="Arial"/>
          <w:color w:val="1450A0"/>
        </w:rPr>
        <w:t xml:space="preserve"> des Flags</w:t>
      </w:r>
      <w:bookmarkEnd w:id="7"/>
    </w:p>
    <w:p w14:paraId="7A697495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8" w:name="_Toc226037900"/>
      <w:r w:rsidRPr="00794CFC">
        <w:rPr>
          <w:rFonts w:ascii="Arial" w:hAnsi="Arial" w:cs="Arial"/>
        </w:rPr>
        <w:t xml:space="preserve">FLAG 1 – Credential </w:t>
      </w:r>
      <w:proofErr w:type="spellStart"/>
      <w:r w:rsidRPr="00794CFC">
        <w:rPr>
          <w:rFonts w:ascii="Arial" w:hAnsi="Arial" w:cs="Arial"/>
        </w:rPr>
        <w:t>Hardcodé</w:t>
      </w:r>
      <w:proofErr w:type="spellEnd"/>
      <w:r w:rsidRPr="00794CFC">
        <w:rPr>
          <w:rFonts w:ascii="Arial" w:hAnsi="Arial" w:cs="Arial"/>
        </w:rPr>
        <w:t xml:space="preserve"> dans le Code Source</w:t>
      </w:r>
      <w:bookmarkEnd w:id="8"/>
    </w:p>
    <w:p w14:paraId="3AAA7BB4" w14:textId="5D101E89" w:rsidR="007630B0" w:rsidRPr="00794CFC" w:rsidRDefault="00000000">
      <w:pPr>
        <w:shd w:val="clear" w:color="auto" w:fill="FFE5CC"/>
        <w:rPr>
          <w:rFonts w:ascii="Arial" w:hAnsi="Arial" w:cs="Arial"/>
        </w:rPr>
      </w:pPr>
      <w:r w:rsidRPr="00794CFC">
        <w:rPr>
          <w:rFonts w:ascii="Arial" w:hAnsi="Arial" w:cs="Arial"/>
          <w:b/>
          <w:color w:val="A03C00"/>
          <w:sz w:val="20"/>
        </w:rPr>
        <w:t>[H</w:t>
      </w:r>
      <w:r w:rsidR="00631F46">
        <w:rPr>
          <w:rFonts w:ascii="Arial" w:hAnsi="Arial" w:cs="Arial"/>
          <w:b/>
          <w:color w:val="A03C00"/>
          <w:sz w:val="20"/>
        </w:rPr>
        <w:t>IGH</w:t>
      </w:r>
      <w:r w:rsidRPr="00794CFC">
        <w:rPr>
          <w:rFonts w:ascii="Arial" w:hAnsi="Arial" w:cs="Arial"/>
          <w:b/>
          <w:color w:val="A03C00"/>
          <w:sz w:val="20"/>
        </w:rPr>
        <w:t xml:space="preserve">] Credential </w:t>
      </w:r>
      <w:proofErr w:type="spellStart"/>
      <w:r w:rsidRPr="00794CFC">
        <w:rPr>
          <w:rFonts w:ascii="Arial" w:hAnsi="Arial" w:cs="Arial"/>
          <w:b/>
          <w:color w:val="A03C00"/>
          <w:sz w:val="20"/>
        </w:rPr>
        <w:t>Hardcodé</w:t>
      </w:r>
      <w:proofErr w:type="spellEnd"/>
      <w:r w:rsidRPr="00794CFC">
        <w:rPr>
          <w:rFonts w:ascii="Arial" w:hAnsi="Arial" w:cs="Arial"/>
          <w:b/>
          <w:color w:val="A03C00"/>
          <w:sz w:val="20"/>
        </w:rPr>
        <w:t xml:space="preserve"> (CWE-798)</w:t>
      </w:r>
    </w:p>
    <w:p w14:paraId="395880BB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Le mot de passe est </w:t>
      </w:r>
      <w:proofErr w:type="spellStart"/>
      <w:r w:rsidRPr="00794CFC">
        <w:rPr>
          <w:rFonts w:ascii="Arial" w:hAnsi="Arial" w:cs="Arial"/>
        </w:rPr>
        <w:t>stocké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en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clair</w:t>
      </w:r>
      <w:proofErr w:type="spellEnd"/>
      <w:r w:rsidRPr="00794CFC">
        <w:rPr>
          <w:rFonts w:ascii="Arial" w:hAnsi="Arial" w:cs="Arial"/>
        </w:rPr>
        <w:t xml:space="preserve"> dans le code Java de </w:t>
      </w:r>
      <w:proofErr w:type="spellStart"/>
      <w:r w:rsidRPr="00794CFC">
        <w:rPr>
          <w:rFonts w:ascii="Arial" w:hAnsi="Arial" w:cs="Arial"/>
        </w:rPr>
        <w:t>FlagOneLoginActivity</w:t>
      </w:r>
      <w:proofErr w:type="spellEnd"/>
      <w:r w:rsidRPr="00794CFC">
        <w:rPr>
          <w:rFonts w:ascii="Arial" w:hAnsi="Arial" w:cs="Arial"/>
        </w:rPr>
        <w:t xml:space="preserve">. Toute </w:t>
      </w:r>
      <w:proofErr w:type="spellStart"/>
      <w:r w:rsidRPr="00794CFC">
        <w:rPr>
          <w:rFonts w:ascii="Arial" w:hAnsi="Arial" w:cs="Arial"/>
        </w:rPr>
        <w:t>personne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décompilant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l'APK</w:t>
      </w:r>
      <w:proofErr w:type="spellEnd"/>
      <w:r w:rsidRPr="00794CFC">
        <w:rPr>
          <w:rFonts w:ascii="Arial" w:hAnsi="Arial" w:cs="Arial"/>
        </w:rPr>
        <w:t xml:space="preserve"> avec JADX </w:t>
      </w:r>
      <w:proofErr w:type="spellStart"/>
      <w:r w:rsidRPr="00794CFC">
        <w:rPr>
          <w:rFonts w:ascii="Arial" w:hAnsi="Arial" w:cs="Arial"/>
        </w:rPr>
        <w:t>peut</w:t>
      </w:r>
      <w:proofErr w:type="spellEnd"/>
      <w:r w:rsidRPr="00794CFC">
        <w:rPr>
          <w:rFonts w:ascii="Arial" w:hAnsi="Arial" w:cs="Arial"/>
        </w:rPr>
        <w:t xml:space="preserve"> lire le flag </w:t>
      </w:r>
      <w:proofErr w:type="spellStart"/>
      <w:r w:rsidRPr="00794CFC">
        <w:rPr>
          <w:rFonts w:ascii="Arial" w:hAnsi="Arial" w:cs="Arial"/>
        </w:rPr>
        <w:t>directement</w:t>
      </w:r>
      <w:proofErr w:type="spellEnd"/>
      <w:r w:rsidRPr="00794CFC">
        <w:rPr>
          <w:rFonts w:ascii="Arial" w:hAnsi="Arial" w:cs="Arial"/>
        </w:rPr>
        <w:t>.</w:t>
      </w:r>
    </w:p>
    <w:p w14:paraId="134F65B2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>// FlagOneLoginActivity.java</w:t>
      </w:r>
      <w:r w:rsidRPr="00794CFC">
        <w:rPr>
          <w:rFonts w:ascii="Arial" w:hAnsi="Arial" w:cs="Arial"/>
          <w:color w:val="50DC64"/>
          <w:sz w:val="18"/>
        </w:rPr>
        <w:br/>
        <w:t xml:space="preserve">public final void </w:t>
      </w:r>
      <w:proofErr w:type="spellStart"/>
      <w:r w:rsidRPr="00794CFC">
        <w:rPr>
          <w:rFonts w:ascii="Arial" w:hAnsi="Arial" w:cs="Arial"/>
          <w:color w:val="50DC64"/>
          <w:sz w:val="18"/>
        </w:rPr>
        <w:t>submitFlag</w:t>
      </w:r>
      <w:proofErr w:type="spellEnd"/>
      <w:r w:rsidRPr="00794CFC">
        <w:rPr>
          <w:rFonts w:ascii="Arial" w:hAnsi="Arial" w:cs="Arial"/>
          <w:color w:val="50DC64"/>
          <w:sz w:val="18"/>
        </w:rPr>
        <w:t>(View view) {</w:t>
      </w:r>
      <w:r w:rsidRPr="00794CFC">
        <w:rPr>
          <w:rFonts w:ascii="Arial" w:hAnsi="Arial" w:cs="Arial"/>
          <w:color w:val="50DC64"/>
          <w:sz w:val="18"/>
        </w:rPr>
        <w:br/>
        <w:t xml:space="preserve">    </w:t>
      </w:r>
      <w:proofErr w:type="spellStart"/>
      <w:r w:rsidRPr="00794CFC">
        <w:rPr>
          <w:rFonts w:ascii="Arial" w:hAnsi="Arial" w:cs="Arial"/>
          <w:color w:val="50DC64"/>
          <w:sz w:val="18"/>
        </w:rPr>
        <w:t>EditText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editText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= (</w:t>
      </w:r>
      <w:proofErr w:type="spellStart"/>
      <w:r w:rsidRPr="00794CFC">
        <w:rPr>
          <w:rFonts w:ascii="Arial" w:hAnsi="Arial" w:cs="Arial"/>
          <w:color w:val="50DC64"/>
          <w:sz w:val="18"/>
        </w:rPr>
        <w:t>EditText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) </w:t>
      </w:r>
      <w:proofErr w:type="spellStart"/>
      <w:r w:rsidRPr="00794CFC">
        <w:rPr>
          <w:rFonts w:ascii="Arial" w:hAnsi="Arial" w:cs="Arial"/>
          <w:color w:val="50DC64"/>
          <w:sz w:val="18"/>
        </w:rPr>
        <w:t>findViewById</w:t>
      </w:r>
      <w:proofErr w:type="spellEnd"/>
      <w:r w:rsidRPr="00794CFC">
        <w:rPr>
          <w:rFonts w:ascii="Arial" w:hAnsi="Arial" w:cs="Arial"/>
          <w:color w:val="50DC64"/>
          <w:sz w:val="18"/>
        </w:rPr>
        <w:t>(R.id.editText2);</w:t>
      </w:r>
      <w:r w:rsidRPr="00794CFC">
        <w:rPr>
          <w:rFonts w:ascii="Arial" w:hAnsi="Arial" w:cs="Arial"/>
          <w:color w:val="50DC64"/>
          <w:sz w:val="18"/>
        </w:rPr>
        <w:br/>
        <w:t xml:space="preserve">    </w:t>
      </w:r>
      <w:r w:rsidRPr="00794CFC">
        <w:rPr>
          <w:rFonts w:ascii="Arial" w:hAnsi="Arial" w:cs="Arial"/>
          <w:color w:val="50DC64"/>
          <w:sz w:val="18"/>
        </w:rPr>
        <w:br/>
        <w:t xml:space="preserve">    // VULN: </w:t>
      </w:r>
      <w:proofErr w:type="spellStart"/>
      <w:r w:rsidRPr="00794CFC">
        <w:rPr>
          <w:rFonts w:ascii="Arial" w:hAnsi="Arial" w:cs="Arial"/>
          <w:color w:val="50DC64"/>
          <w:sz w:val="18"/>
        </w:rPr>
        <w:t>Comparaison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directe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avec le flag </w:t>
      </w:r>
      <w:proofErr w:type="spellStart"/>
      <w:r w:rsidRPr="00794CFC">
        <w:rPr>
          <w:rFonts w:ascii="Arial" w:hAnsi="Arial" w:cs="Arial"/>
          <w:color w:val="50DC64"/>
          <w:sz w:val="18"/>
        </w:rPr>
        <w:t>en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clair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!</w:t>
      </w:r>
      <w:r w:rsidRPr="00794CFC">
        <w:rPr>
          <w:rFonts w:ascii="Arial" w:hAnsi="Arial" w:cs="Arial"/>
          <w:color w:val="50DC64"/>
          <w:sz w:val="18"/>
        </w:rPr>
        <w:br/>
        <w:t xml:space="preserve">    if (</w:t>
      </w:r>
      <w:proofErr w:type="spellStart"/>
      <w:r w:rsidRPr="00794CFC">
        <w:rPr>
          <w:rFonts w:ascii="Arial" w:hAnsi="Arial" w:cs="Arial"/>
          <w:color w:val="50DC64"/>
          <w:sz w:val="18"/>
        </w:rPr>
        <w:t>d.s.d.g.a</w:t>
      </w:r>
      <w:proofErr w:type="spellEnd"/>
      <w:r w:rsidRPr="00794CFC">
        <w:rPr>
          <w:rFonts w:ascii="Arial" w:hAnsi="Arial" w:cs="Arial"/>
          <w:color w:val="50DC64"/>
          <w:sz w:val="18"/>
        </w:rPr>
        <w:t>(</w:t>
      </w:r>
      <w:proofErr w:type="spellStart"/>
      <w:r w:rsidRPr="00794CFC">
        <w:rPr>
          <w:rFonts w:ascii="Arial" w:hAnsi="Arial" w:cs="Arial"/>
          <w:color w:val="50DC64"/>
          <w:sz w:val="18"/>
        </w:rPr>
        <w:t>editText.getText</w:t>
      </w:r>
      <w:proofErr w:type="spellEnd"/>
      <w:r w:rsidRPr="00794CFC">
        <w:rPr>
          <w:rFonts w:ascii="Arial" w:hAnsi="Arial" w:cs="Arial"/>
          <w:color w:val="50DC64"/>
          <w:sz w:val="18"/>
        </w:rPr>
        <w:t>().</w:t>
      </w:r>
      <w:proofErr w:type="spellStart"/>
      <w:r w:rsidRPr="00794CFC">
        <w:rPr>
          <w:rFonts w:ascii="Arial" w:hAnsi="Arial" w:cs="Arial"/>
          <w:color w:val="50DC64"/>
          <w:sz w:val="18"/>
        </w:rPr>
        <w:t>toString</w:t>
      </w:r>
      <w:proofErr w:type="spellEnd"/>
      <w:r w:rsidRPr="00794CFC">
        <w:rPr>
          <w:rFonts w:ascii="Arial" w:hAnsi="Arial" w:cs="Arial"/>
          <w:color w:val="50DC64"/>
          <w:sz w:val="18"/>
        </w:rPr>
        <w:t>(), "F1ag_0n3")) {</w:t>
      </w:r>
      <w:r w:rsidRPr="00794CFC">
        <w:rPr>
          <w:rFonts w:ascii="Arial" w:hAnsi="Arial" w:cs="Arial"/>
          <w:color w:val="50DC64"/>
          <w:sz w:val="18"/>
        </w:rPr>
        <w:br/>
        <w:t xml:space="preserve">        Intent </w:t>
      </w:r>
      <w:proofErr w:type="spellStart"/>
      <w:r w:rsidRPr="00794CFC">
        <w:rPr>
          <w:rFonts w:ascii="Arial" w:hAnsi="Arial" w:cs="Arial"/>
          <w:color w:val="50DC64"/>
          <w:sz w:val="18"/>
        </w:rPr>
        <w:t>intent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= new Intent(this, </w:t>
      </w:r>
      <w:proofErr w:type="spellStart"/>
      <w:r w:rsidRPr="00794CFC">
        <w:rPr>
          <w:rFonts w:ascii="Arial" w:hAnsi="Arial" w:cs="Arial"/>
          <w:color w:val="50DC64"/>
          <w:sz w:val="18"/>
        </w:rPr>
        <w:t>FlagOneSuccess.class</w:t>
      </w:r>
      <w:proofErr w:type="spellEnd"/>
      <w:r w:rsidRPr="00794CFC">
        <w:rPr>
          <w:rFonts w:ascii="Arial" w:hAnsi="Arial" w:cs="Arial"/>
          <w:color w:val="50DC64"/>
          <w:sz w:val="18"/>
        </w:rPr>
        <w:t>);</w:t>
      </w:r>
      <w:r w:rsidRPr="00794CFC">
        <w:rPr>
          <w:rFonts w:ascii="Arial" w:hAnsi="Arial" w:cs="Arial"/>
          <w:color w:val="50DC64"/>
          <w:sz w:val="18"/>
        </w:rPr>
        <w:br/>
        <w:t xml:space="preserve">        </w:t>
      </w:r>
      <w:proofErr w:type="spellStart"/>
      <w:r w:rsidRPr="00794CFC">
        <w:rPr>
          <w:rFonts w:ascii="Arial" w:hAnsi="Arial" w:cs="Arial"/>
          <w:color w:val="50DC64"/>
          <w:sz w:val="18"/>
        </w:rPr>
        <w:t>startActivity</w:t>
      </w:r>
      <w:proofErr w:type="spellEnd"/>
      <w:r w:rsidRPr="00794CFC">
        <w:rPr>
          <w:rFonts w:ascii="Arial" w:hAnsi="Arial" w:cs="Arial"/>
          <w:color w:val="50DC64"/>
          <w:sz w:val="18"/>
        </w:rPr>
        <w:t>(intent);</w:t>
      </w:r>
      <w:r w:rsidRPr="00794CFC">
        <w:rPr>
          <w:rFonts w:ascii="Arial" w:hAnsi="Arial" w:cs="Arial"/>
          <w:color w:val="50DC64"/>
          <w:sz w:val="18"/>
        </w:rPr>
        <w:br/>
        <w:t xml:space="preserve">    }</w:t>
      </w:r>
      <w:r w:rsidRPr="00794CFC">
        <w:rPr>
          <w:rFonts w:ascii="Arial" w:hAnsi="Arial" w:cs="Arial"/>
          <w:color w:val="50DC64"/>
          <w:sz w:val="18"/>
        </w:rPr>
        <w:br/>
        <w:t>}</w:t>
      </w:r>
    </w:p>
    <w:p w14:paraId="67FD1662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  <w:b/>
        </w:rPr>
        <w:t xml:space="preserve">FLAG 1 </w:t>
      </w:r>
      <w:proofErr w:type="gramStart"/>
      <w:r w:rsidRPr="00794CFC">
        <w:rPr>
          <w:rFonts w:ascii="Arial" w:hAnsi="Arial" w:cs="Arial"/>
          <w:b/>
        </w:rPr>
        <w:t>trouvé :</w:t>
      </w:r>
      <w:proofErr w:type="gramEnd"/>
      <w:r w:rsidRPr="00794CFC">
        <w:rPr>
          <w:rFonts w:ascii="Arial" w:hAnsi="Arial" w:cs="Arial"/>
          <w:b/>
        </w:rPr>
        <w:t xml:space="preserve"> </w:t>
      </w:r>
      <w:r w:rsidRPr="00794CFC">
        <w:rPr>
          <w:rFonts w:ascii="Arial" w:hAnsi="Arial" w:cs="Arial"/>
          <w:color w:val="008000"/>
        </w:rPr>
        <w:t>"F1ag_0n3"</w:t>
      </w:r>
    </w:p>
    <w:p w14:paraId="2C7771B8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73509AB2" w14:textId="4FE2021A" w:rsidR="007630B0" w:rsidRPr="00794CFC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lastRenderedPageBreak/>
        <w:drawing>
          <wp:inline distT="0" distB="0" distL="0" distR="0" wp14:anchorId="40F6A914" wp14:editId="48F3E697">
            <wp:extent cx="5486160" cy="274764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lag1_hardcoded.png"/>
                    <pic:cNvPicPr/>
                  </pic:nvPicPr>
                  <pic:blipFill rotWithShape="1">
                    <a:blip r:embed="rId10"/>
                    <a:srcRect t="5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C9F92" w14:textId="77777777" w:rsidR="007630B0" w:rsidRPr="00794CFC" w:rsidRDefault="007630B0">
      <w:pPr>
        <w:rPr>
          <w:rFonts w:ascii="Arial" w:hAnsi="Arial" w:cs="Arial"/>
        </w:rPr>
      </w:pPr>
    </w:p>
    <w:p w14:paraId="3E528CDD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9" w:name="_Toc226037901"/>
      <w:r w:rsidRPr="00794CFC">
        <w:rPr>
          <w:rFonts w:ascii="Arial" w:hAnsi="Arial" w:cs="Arial"/>
        </w:rPr>
        <w:t xml:space="preserve">FLAG 2 – </w:t>
      </w:r>
      <w:proofErr w:type="spellStart"/>
      <w:r w:rsidRPr="00794CFC">
        <w:rPr>
          <w:rFonts w:ascii="Arial" w:hAnsi="Arial" w:cs="Arial"/>
        </w:rPr>
        <w:t>Activité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Exportée</w:t>
      </w:r>
      <w:proofErr w:type="spellEnd"/>
      <w:r w:rsidRPr="00794CFC">
        <w:rPr>
          <w:rFonts w:ascii="Arial" w:hAnsi="Arial" w:cs="Arial"/>
        </w:rPr>
        <w:t xml:space="preserve"> (Bypass </w:t>
      </w:r>
      <w:proofErr w:type="spellStart"/>
      <w:r w:rsidRPr="00794CFC">
        <w:rPr>
          <w:rFonts w:ascii="Arial" w:hAnsi="Arial" w:cs="Arial"/>
        </w:rPr>
        <w:t>d'Authentification</w:t>
      </w:r>
      <w:proofErr w:type="spellEnd"/>
      <w:r w:rsidRPr="00794CFC">
        <w:rPr>
          <w:rFonts w:ascii="Arial" w:hAnsi="Arial" w:cs="Arial"/>
        </w:rPr>
        <w:t>)</w:t>
      </w:r>
      <w:bookmarkEnd w:id="9"/>
    </w:p>
    <w:p w14:paraId="7FF2D88B" w14:textId="4319A355" w:rsidR="007630B0" w:rsidRPr="00794CFC" w:rsidRDefault="00000000">
      <w:pPr>
        <w:shd w:val="clear" w:color="auto" w:fill="FFE5CC"/>
        <w:rPr>
          <w:rFonts w:ascii="Arial" w:hAnsi="Arial" w:cs="Arial"/>
        </w:rPr>
      </w:pPr>
      <w:r w:rsidRPr="00794CFC">
        <w:rPr>
          <w:rFonts w:ascii="Arial" w:hAnsi="Arial" w:cs="Arial"/>
          <w:b/>
          <w:color w:val="A03C00"/>
          <w:sz w:val="20"/>
        </w:rPr>
        <w:t>[H</w:t>
      </w:r>
      <w:r w:rsidR="005D4F23">
        <w:rPr>
          <w:rFonts w:ascii="Arial" w:hAnsi="Arial" w:cs="Arial"/>
          <w:b/>
          <w:color w:val="A03C00"/>
          <w:sz w:val="20"/>
        </w:rPr>
        <w:t>IGH</w:t>
      </w:r>
      <w:r w:rsidRPr="00794CFC">
        <w:rPr>
          <w:rFonts w:ascii="Arial" w:hAnsi="Arial" w:cs="Arial"/>
          <w:b/>
          <w:color w:val="A03C00"/>
          <w:sz w:val="20"/>
        </w:rPr>
        <w:t xml:space="preserve">] </w:t>
      </w:r>
      <w:proofErr w:type="spellStart"/>
      <w:r w:rsidRPr="00794CFC">
        <w:rPr>
          <w:rFonts w:ascii="Arial" w:hAnsi="Arial" w:cs="Arial"/>
          <w:b/>
          <w:color w:val="A03C00"/>
          <w:sz w:val="20"/>
        </w:rPr>
        <w:t>Activité</w:t>
      </w:r>
      <w:proofErr w:type="spellEnd"/>
      <w:r w:rsidRPr="00794CFC">
        <w:rPr>
          <w:rFonts w:ascii="Arial" w:hAnsi="Arial" w:cs="Arial"/>
          <w:b/>
          <w:color w:val="A03C00"/>
          <w:sz w:val="20"/>
        </w:rPr>
        <w:t xml:space="preserve"> </w:t>
      </w:r>
      <w:proofErr w:type="spellStart"/>
      <w:r w:rsidRPr="00794CFC">
        <w:rPr>
          <w:rFonts w:ascii="Arial" w:hAnsi="Arial" w:cs="Arial"/>
          <w:b/>
          <w:color w:val="A03C00"/>
          <w:sz w:val="20"/>
        </w:rPr>
        <w:t>Exportée</w:t>
      </w:r>
      <w:proofErr w:type="spellEnd"/>
      <w:r w:rsidRPr="00794CFC">
        <w:rPr>
          <w:rFonts w:ascii="Arial" w:hAnsi="Arial" w:cs="Arial"/>
          <w:b/>
          <w:color w:val="A03C00"/>
          <w:sz w:val="20"/>
        </w:rPr>
        <w:t xml:space="preserve"> Sans Protection (CWE-284)</w:t>
      </w:r>
    </w:p>
    <w:p w14:paraId="226A39AB" w14:textId="77777777" w:rsidR="007630B0" w:rsidRPr="00794CFC" w:rsidRDefault="00000000">
      <w:pPr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</w:rPr>
        <w:t>L'activité</w:t>
      </w:r>
      <w:proofErr w:type="spellEnd"/>
      <w:r w:rsidRPr="00794CFC">
        <w:rPr>
          <w:rFonts w:ascii="Arial" w:hAnsi="Arial" w:cs="Arial"/>
        </w:rPr>
        <w:t xml:space="preserve"> b25lActivity est </w:t>
      </w:r>
      <w:proofErr w:type="spellStart"/>
      <w:r w:rsidRPr="00794CFC">
        <w:rPr>
          <w:rFonts w:ascii="Arial" w:hAnsi="Arial" w:cs="Arial"/>
        </w:rPr>
        <w:t>déclarée</w:t>
      </w:r>
      <w:proofErr w:type="spellEnd"/>
      <w:r w:rsidRPr="00794CFC">
        <w:rPr>
          <w:rFonts w:ascii="Arial" w:hAnsi="Arial" w:cs="Arial"/>
        </w:rPr>
        <w:t xml:space="preserve"> exported=true dans le Manifest sans </w:t>
      </w:r>
      <w:proofErr w:type="spellStart"/>
      <w:r w:rsidRPr="00794CFC">
        <w:rPr>
          <w:rFonts w:ascii="Arial" w:hAnsi="Arial" w:cs="Arial"/>
        </w:rPr>
        <w:t>aucune</w:t>
      </w:r>
      <w:proofErr w:type="spellEnd"/>
      <w:r w:rsidRPr="00794CFC">
        <w:rPr>
          <w:rFonts w:ascii="Arial" w:hAnsi="Arial" w:cs="Arial"/>
        </w:rPr>
        <w:t xml:space="preserve"> permission </w:t>
      </w:r>
      <w:proofErr w:type="spellStart"/>
      <w:r w:rsidRPr="00794CFC">
        <w:rPr>
          <w:rFonts w:ascii="Arial" w:hAnsi="Arial" w:cs="Arial"/>
        </w:rPr>
        <w:t>requise</w:t>
      </w:r>
      <w:proofErr w:type="spellEnd"/>
      <w:r w:rsidRPr="00794CFC">
        <w:rPr>
          <w:rFonts w:ascii="Arial" w:hAnsi="Arial" w:cs="Arial"/>
        </w:rPr>
        <w:t xml:space="preserve">. Son nom est </w:t>
      </w:r>
      <w:proofErr w:type="spellStart"/>
      <w:r w:rsidRPr="00794CFC">
        <w:rPr>
          <w:rFonts w:ascii="Arial" w:hAnsi="Arial" w:cs="Arial"/>
        </w:rPr>
        <w:t>obfusqué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en</w:t>
      </w:r>
      <w:proofErr w:type="spellEnd"/>
      <w:r w:rsidRPr="00794CFC">
        <w:rPr>
          <w:rFonts w:ascii="Arial" w:hAnsi="Arial" w:cs="Arial"/>
        </w:rPr>
        <w:t xml:space="preserve"> Base64 ("b25l" = "one"). Elle </w:t>
      </w:r>
      <w:proofErr w:type="spellStart"/>
      <w:r w:rsidRPr="00794CFC">
        <w:rPr>
          <w:rFonts w:ascii="Arial" w:hAnsi="Arial" w:cs="Arial"/>
        </w:rPr>
        <w:t>peut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être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lancée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directement</w:t>
      </w:r>
      <w:proofErr w:type="spellEnd"/>
      <w:r w:rsidRPr="00794CFC">
        <w:rPr>
          <w:rFonts w:ascii="Arial" w:hAnsi="Arial" w:cs="Arial"/>
        </w:rPr>
        <w:t xml:space="preserve"> via ADB, </w:t>
      </w:r>
      <w:proofErr w:type="spellStart"/>
      <w:r w:rsidRPr="00794CFC">
        <w:rPr>
          <w:rFonts w:ascii="Arial" w:hAnsi="Arial" w:cs="Arial"/>
        </w:rPr>
        <w:t>contournant</w:t>
      </w:r>
      <w:proofErr w:type="spellEnd"/>
      <w:r w:rsidRPr="00794CFC">
        <w:rPr>
          <w:rFonts w:ascii="Arial" w:hAnsi="Arial" w:cs="Arial"/>
        </w:rPr>
        <w:t xml:space="preserve"> toute </w:t>
      </w:r>
      <w:proofErr w:type="spellStart"/>
      <w:r w:rsidRPr="00794CFC">
        <w:rPr>
          <w:rFonts w:ascii="Arial" w:hAnsi="Arial" w:cs="Arial"/>
        </w:rPr>
        <w:t>authentification</w:t>
      </w:r>
      <w:proofErr w:type="spellEnd"/>
      <w:r w:rsidRPr="00794CFC">
        <w:rPr>
          <w:rFonts w:ascii="Arial" w:hAnsi="Arial" w:cs="Arial"/>
        </w:rPr>
        <w:t>.</w:t>
      </w:r>
    </w:p>
    <w:p w14:paraId="6033219F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Décodage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du nom de </w:t>
      </w:r>
      <w:proofErr w:type="spellStart"/>
      <w:r w:rsidRPr="00794CFC">
        <w:rPr>
          <w:rFonts w:ascii="Arial" w:hAnsi="Arial" w:cs="Arial"/>
          <w:color w:val="50DC64"/>
          <w:sz w:val="18"/>
        </w:rPr>
        <w:t>classe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obfusqué</w:t>
      </w:r>
      <w:proofErr w:type="spellEnd"/>
      <w:r w:rsidRPr="00794CFC">
        <w:rPr>
          <w:rFonts w:ascii="Arial" w:hAnsi="Arial" w:cs="Arial"/>
          <w:color w:val="50DC64"/>
          <w:sz w:val="18"/>
        </w:rPr>
        <w:br/>
        <w:t xml:space="preserve">python3 -c "import base64; </w:t>
      </w:r>
      <w:proofErr w:type="gramStart"/>
      <w:r w:rsidRPr="00794CFC">
        <w:rPr>
          <w:rFonts w:ascii="Arial" w:hAnsi="Arial" w:cs="Arial"/>
          <w:color w:val="50DC64"/>
          <w:sz w:val="18"/>
        </w:rPr>
        <w:t>print(</w:t>
      </w:r>
      <w:proofErr w:type="gramEnd"/>
      <w:r w:rsidRPr="00794CFC">
        <w:rPr>
          <w:rFonts w:ascii="Arial" w:hAnsi="Arial" w:cs="Arial"/>
          <w:color w:val="50DC64"/>
          <w:sz w:val="18"/>
        </w:rPr>
        <w:t>base64.b64decode('b25l'</w:t>
      </w:r>
      <w:proofErr w:type="gramStart"/>
      <w:r w:rsidRPr="00794CFC">
        <w:rPr>
          <w:rFonts w:ascii="Arial" w:hAnsi="Arial" w:cs="Arial"/>
          <w:color w:val="50DC64"/>
          <w:sz w:val="18"/>
        </w:rPr>
        <w:t>).decode</w:t>
      </w:r>
      <w:proofErr w:type="gramEnd"/>
      <w:r w:rsidRPr="00794CFC">
        <w:rPr>
          <w:rFonts w:ascii="Arial" w:hAnsi="Arial" w:cs="Arial"/>
          <w:color w:val="50DC64"/>
          <w:sz w:val="18"/>
        </w:rPr>
        <w:t>())"</w:t>
      </w:r>
      <w:r w:rsidRPr="00794CFC">
        <w:rPr>
          <w:rFonts w:ascii="Arial" w:hAnsi="Arial" w:cs="Arial"/>
          <w:color w:val="50DC64"/>
          <w:sz w:val="18"/>
        </w:rPr>
        <w:br/>
        <w:t># one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Accès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direct via ADB (sans </w:t>
      </w:r>
      <w:proofErr w:type="spellStart"/>
      <w:r w:rsidRPr="00794CFC">
        <w:rPr>
          <w:rFonts w:ascii="Arial" w:hAnsi="Arial" w:cs="Arial"/>
          <w:color w:val="50DC64"/>
          <w:sz w:val="18"/>
        </w:rPr>
        <w:t>authentification</w:t>
      </w:r>
      <w:proofErr w:type="spellEnd"/>
      <w:r w:rsidRPr="00794CFC">
        <w:rPr>
          <w:rFonts w:ascii="Arial" w:hAnsi="Arial" w:cs="Arial"/>
          <w:color w:val="50DC64"/>
          <w:sz w:val="18"/>
        </w:rPr>
        <w:t>)</w:t>
      </w:r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adb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shell am start -n b3nac.injuredandroid</w:t>
      </w:r>
      <w:proofErr w:type="gramStart"/>
      <w:r w:rsidRPr="00794CFC">
        <w:rPr>
          <w:rFonts w:ascii="Arial" w:hAnsi="Arial" w:cs="Arial"/>
          <w:color w:val="50DC64"/>
          <w:sz w:val="18"/>
        </w:rPr>
        <w:t>/.b</w:t>
      </w:r>
      <w:proofErr w:type="gramEnd"/>
      <w:r w:rsidRPr="00794CFC">
        <w:rPr>
          <w:rFonts w:ascii="Arial" w:hAnsi="Arial" w:cs="Arial"/>
          <w:color w:val="50DC64"/>
          <w:sz w:val="18"/>
        </w:rPr>
        <w:t>25lActivity</w:t>
      </w:r>
      <w:r w:rsidRPr="00794CFC">
        <w:rPr>
          <w:rFonts w:ascii="Arial" w:hAnsi="Arial" w:cs="Arial"/>
          <w:color w:val="50DC64"/>
          <w:sz w:val="18"/>
        </w:rPr>
        <w:br/>
        <w:t xml:space="preserve"># Starting: Intent </w:t>
      </w:r>
      <w:proofErr w:type="gramStart"/>
      <w:r w:rsidRPr="00794CFC">
        <w:rPr>
          <w:rFonts w:ascii="Arial" w:hAnsi="Arial" w:cs="Arial"/>
          <w:color w:val="50DC64"/>
          <w:sz w:val="18"/>
        </w:rPr>
        <w:t xml:space="preserve">{ </w:t>
      </w:r>
      <w:proofErr w:type="spellStart"/>
      <w:r w:rsidRPr="00794CFC">
        <w:rPr>
          <w:rFonts w:ascii="Arial" w:hAnsi="Arial" w:cs="Arial"/>
          <w:color w:val="50DC64"/>
          <w:sz w:val="18"/>
        </w:rPr>
        <w:t>cmp</w:t>
      </w:r>
      <w:proofErr w:type="spellEnd"/>
      <w:r w:rsidRPr="00794CFC">
        <w:rPr>
          <w:rFonts w:ascii="Arial" w:hAnsi="Arial" w:cs="Arial"/>
          <w:color w:val="50DC64"/>
          <w:sz w:val="18"/>
        </w:rPr>
        <w:t>=b3nac.injuredandroid/.b</w:t>
      </w:r>
      <w:proofErr w:type="gramEnd"/>
      <w:r w:rsidRPr="00794CFC">
        <w:rPr>
          <w:rFonts w:ascii="Arial" w:hAnsi="Arial" w:cs="Arial"/>
          <w:color w:val="50DC64"/>
          <w:sz w:val="18"/>
        </w:rPr>
        <w:t>25</w:t>
      </w:r>
      <w:proofErr w:type="gramStart"/>
      <w:r w:rsidRPr="00794CFC">
        <w:rPr>
          <w:rFonts w:ascii="Arial" w:hAnsi="Arial" w:cs="Arial"/>
          <w:color w:val="50DC64"/>
          <w:sz w:val="18"/>
        </w:rPr>
        <w:t>lActivity }</w:t>
      </w:r>
      <w:proofErr w:type="gramEnd"/>
      <w:r w:rsidRPr="00794CFC">
        <w:rPr>
          <w:rFonts w:ascii="Arial" w:hAnsi="Arial" w:cs="Arial"/>
          <w:color w:val="50DC64"/>
          <w:sz w:val="18"/>
        </w:rPr>
        <w:br/>
        <w:t xml:space="preserve"># --&gt; FLAG 2 </w:t>
      </w:r>
      <w:proofErr w:type="spellStart"/>
      <w:proofErr w:type="gramStart"/>
      <w:r w:rsidRPr="00794CFC">
        <w:rPr>
          <w:rFonts w:ascii="Arial" w:hAnsi="Arial" w:cs="Arial"/>
          <w:color w:val="50DC64"/>
          <w:sz w:val="18"/>
        </w:rPr>
        <w:t>obtenu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!</w:t>
      </w:r>
      <w:proofErr w:type="gramEnd"/>
    </w:p>
    <w:p w14:paraId="2D4E740A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249DBC10" w14:textId="07D5BA08" w:rsidR="007630B0" w:rsidRPr="00794CFC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lastRenderedPageBreak/>
        <w:drawing>
          <wp:inline distT="0" distB="0" distL="0" distR="0" wp14:anchorId="7CD48AD9" wp14:editId="2152FD8C">
            <wp:extent cx="5485526" cy="316357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lag2_exported_activity.png"/>
                    <pic:cNvPicPr/>
                  </pic:nvPicPr>
                  <pic:blipFill rotWithShape="1">
                    <a:blip r:embed="rId11"/>
                    <a:srcRect t="5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4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F9250" w14:textId="77777777" w:rsidR="007630B0" w:rsidRPr="00794CFC" w:rsidRDefault="007630B0">
      <w:pPr>
        <w:rPr>
          <w:rFonts w:ascii="Arial" w:hAnsi="Arial" w:cs="Arial"/>
        </w:rPr>
      </w:pPr>
    </w:p>
    <w:p w14:paraId="0FECDFDB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10" w:name="_Toc226037902"/>
      <w:r w:rsidRPr="00794CFC">
        <w:rPr>
          <w:rFonts w:ascii="Arial" w:hAnsi="Arial" w:cs="Arial"/>
        </w:rPr>
        <w:t xml:space="preserve">FLAG 3 – Secret dans les </w:t>
      </w:r>
      <w:proofErr w:type="spellStart"/>
      <w:r w:rsidRPr="00794CFC">
        <w:rPr>
          <w:rFonts w:ascii="Arial" w:hAnsi="Arial" w:cs="Arial"/>
        </w:rPr>
        <w:t>Ressources</w:t>
      </w:r>
      <w:proofErr w:type="spellEnd"/>
      <w:r w:rsidRPr="00794CFC">
        <w:rPr>
          <w:rFonts w:ascii="Arial" w:hAnsi="Arial" w:cs="Arial"/>
        </w:rPr>
        <w:t xml:space="preserve"> XML</w:t>
      </w:r>
      <w:bookmarkEnd w:id="10"/>
    </w:p>
    <w:p w14:paraId="0D549167" w14:textId="3C9C2C9F" w:rsidR="007630B0" w:rsidRPr="00794CFC" w:rsidRDefault="00000000">
      <w:pPr>
        <w:shd w:val="clear" w:color="auto" w:fill="FFFFCC"/>
        <w:rPr>
          <w:rFonts w:ascii="Arial" w:hAnsi="Arial" w:cs="Arial"/>
        </w:rPr>
      </w:pPr>
      <w:r w:rsidRPr="00794CFC">
        <w:rPr>
          <w:rFonts w:ascii="Arial" w:hAnsi="Arial" w:cs="Arial"/>
          <w:b/>
          <w:color w:val="786400"/>
          <w:sz w:val="20"/>
        </w:rPr>
        <w:t>[M</w:t>
      </w:r>
      <w:r w:rsidR="00C970E7">
        <w:rPr>
          <w:rFonts w:ascii="Arial" w:hAnsi="Arial" w:cs="Arial"/>
          <w:b/>
          <w:color w:val="786400"/>
          <w:sz w:val="20"/>
        </w:rPr>
        <w:t>EDIUM</w:t>
      </w:r>
      <w:r w:rsidRPr="00794CFC">
        <w:rPr>
          <w:rFonts w:ascii="Arial" w:hAnsi="Arial" w:cs="Arial"/>
          <w:b/>
          <w:color w:val="786400"/>
          <w:sz w:val="20"/>
        </w:rPr>
        <w:t>] Cleartext Storage dans strings.xml (CWE-312)</w:t>
      </w:r>
    </w:p>
    <w:p w14:paraId="005AE2C8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Le flag est </w:t>
      </w:r>
      <w:proofErr w:type="spellStart"/>
      <w:r w:rsidRPr="00794CFC">
        <w:rPr>
          <w:rFonts w:ascii="Arial" w:hAnsi="Arial" w:cs="Arial"/>
        </w:rPr>
        <w:t>stocké</w:t>
      </w:r>
      <w:proofErr w:type="spellEnd"/>
      <w:r w:rsidRPr="00794CFC">
        <w:rPr>
          <w:rFonts w:ascii="Arial" w:hAnsi="Arial" w:cs="Arial"/>
        </w:rPr>
        <w:t xml:space="preserve"> dans strings.xml </w:t>
      </w:r>
      <w:proofErr w:type="spellStart"/>
      <w:r w:rsidRPr="00794CFC">
        <w:rPr>
          <w:rFonts w:ascii="Arial" w:hAnsi="Arial" w:cs="Arial"/>
        </w:rPr>
        <w:t>mais</w:t>
      </w:r>
      <w:proofErr w:type="spellEnd"/>
      <w:r w:rsidRPr="00794CFC">
        <w:rPr>
          <w:rFonts w:ascii="Arial" w:hAnsi="Arial" w:cs="Arial"/>
        </w:rPr>
        <w:t xml:space="preserve"> son nom de </w:t>
      </w:r>
      <w:proofErr w:type="spellStart"/>
      <w:r w:rsidRPr="00794CFC">
        <w:rPr>
          <w:rFonts w:ascii="Arial" w:hAnsi="Arial" w:cs="Arial"/>
        </w:rPr>
        <w:t>ressource</w:t>
      </w:r>
      <w:proofErr w:type="spellEnd"/>
      <w:r w:rsidRPr="00794CFC">
        <w:rPr>
          <w:rFonts w:ascii="Arial" w:hAnsi="Arial" w:cs="Arial"/>
        </w:rPr>
        <w:t xml:space="preserve"> est </w:t>
      </w:r>
      <w:proofErr w:type="spellStart"/>
      <w:r w:rsidRPr="00794CFC">
        <w:rPr>
          <w:rFonts w:ascii="Arial" w:hAnsi="Arial" w:cs="Arial"/>
        </w:rPr>
        <w:t>obfusqué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en</w:t>
      </w:r>
      <w:proofErr w:type="spellEnd"/>
      <w:r w:rsidRPr="00794CFC">
        <w:rPr>
          <w:rFonts w:ascii="Arial" w:hAnsi="Arial" w:cs="Arial"/>
        </w:rPr>
        <w:t xml:space="preserve"> Base64. Cette technique </w:t>
      </w:r>
      <w:proofErr w:type="spellStart"/>
      <w:r w:rsidRPr="00794CFC">
        <w:rPr>
          <w:rFonts w:ascii="Arial" w:hAnsi="Arial" w:cs="Arial"/>
        </w:rPr>
        <w:t>d'obfuscation</w:t>
      </w:r>
      <w:proofErr w:type="spellEnd"/>
      <w:r w:rsidRPr="00794CFC">
        <w:rPr>
          <w:rFonts w:ascii="Arial" w:hAnsi="Arial" w:cs="Arial"/>
        </w:rPr>
        <w:t xml:space="preserve"> est </w:t>
      </w:r>
      <w:proofErr w:type="spellStart"/>
      <w:r w:rsidRPr="00794CFC">
        <w:rPr>
          <w:rFonts w:ascii="Arial" w:hAnsi="Arial" w:cs="Arial"/>
        </w:rPr>
        <w:t>facilement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contournable</w:t>
      </w:r>
      <w:proofErr w:type="spellEnd"/>
      <w:r w:rsidRPr="00794CFC">
        <w:rPr>
          <w:rFonts w:ascii="Arial" w:hAnsi="Arial" w:cs="Arial"/>
        </w:rPr>
        <w:t xml:space="preserve"> par </w:t>
      </w:r>
      <w:proofErr w:type="spellStart"/>
      <w:r w:rsidRPr="00794CFC">
        <w:rPr>
          <w:rFonts w:ascii="Arial" w:hAnsi="Arial" w:cs="Arial"/>
        </w:rPr>
        <w:t>analyse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statique</w:t>
      </w:r>
      <w:proofErr w:type="spellEnd"/>
      <w:r w:rsidRPr="00794CFC">
        <w:rPr>
          <w:rFonts w:ascii="Arial" w:hAnsi="Arial" w:cs="Arial"/>
        </w:rPr>
        <w:t>.</w:t>
      </w:r>
    </w:p>
    <w:p w14:paraId="39BAB546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 xml:space="preserve"># Le code </w:t>
      </w:r>
      <w:proofErr w:type="spellStart"/>
      <w:proofErr w:type="gramStart"/>
      <w:r w:rsidRPr="00794CFC">
        <w:rPr>
          <w:rFonts w:ascii="Arial" w:hAnsi="Arial" w:cs="Arial"/>
          <w:color w:val="50DC64"/>
          <w:sz w:val="18"/>
        </w:rPr>
        <w:t>utilise</w:t>
      </w:r>
      <w:proofErr w:type="spellEnd"/>
      <w:proofErr w:type="gram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getString</w:t>
      </w:r>
      <w:proofErr w:type="spellEnd"/>
      <w:r w:rsidRPr="00794CFC">
        <w:rPr>
          <w:rFonts w:ascii="Arial" w:hAnsi="Arial" w:cs="Arial"/>
          <w:color w:val="50DC64"/>
          <w:sz w:val="18"/>
        </w:rPr>
        <w:t>(</w:t>
      </w:r>
      <w:proofErr w:type="gramStart"/>
      <w:r w:rsidRPr="00794CFC">
        <w:rPr>
          <w:rFonts w:ascii="Arial" w:hAnsi="Arial" w:cs="Arial"/>
          <w:color w:val="50DC64"/>
          <w:sz w:val="18"/>
        </w:rPr>
        <w:t>R.string</w:t>
      </w:r>
      <w:proofErr w:type="gramEnd"/>
      <w:r w:rsidRPr="00794CFC">
        <w:rPr>
          <w:rFonts w:ascii="Arial" w:hAnsi="Arial" w:cs="Arial"/>
          <w:color w:val="50DC64"/>
          <w:sz w:val="18"/>
        </w:rPr>
        <w:t>.cmVzb3VyY2VzX3lv)</w:t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Décodage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du nom de </w:t>
      </w:r>
      <w:proofErr w:type="spellStart"/>
      <w:r w:rsidRPr="00794CFC">
        <w:rPr>
          <w:rFonts w:ascii="Arial" w:hAnsi="Arial" w:cs="Arial"/>
          <w:color w:val="50DC64"/>
          <w:sz w:val="18"/>
        </w:rPr>
        <w:t>ressource</w:t>
      </w:r>
      <w:proofErr w:type="spellEnd"/>
      <w:r w:rsidRPr="00794CFC">
        <w:rPr>
          <w:rFonts w:ascii="Arial" w:hAnsi="Arial" w:cs="Arial"/>
          <w:color w:val="50DC64"/>
          <w:sz w:val="18"/>
        </w:rPr>
        <w:br/>
        <w:t xml:space="preserve">python3 -c "import base64; </w:t>
      </w:r>
      <w:proofErr w:type="gramStart"/>
      <w:r w:rsidRPr="00794CFC">
        <w:rPr>
          <w:rFonts w:ascii="Arial" w:hAnsi="Arial" w:cs="Arial"/>
          <w:color w:val="50DC64"/>
          <w:sz w:val="18"/>
        </w:rPr>
        <w:t>print(</w:t>
      </w:r>
      <w:proofErr w:type="gramEnd"/>
      <w:r w:rsidRPr="00794CFC">
        <w:rPr>
          <w:rFonts w:ascii="Arial" w:hAnsi="Arial" w:cs="Arial"/>
          <w:color w:val="50DC64"/>
          <w:sz w:val="18"/>
        </w:rPr>
        <w:t>base64.b64decode('cmVzb3VyY2VzX3lv'</w:t>
      </w:r>
      <w:proofErr w:type="gramStart"/>
      <w:r w:rsidRPr="00794CFC">
        <w:rPr>
          <w:rFonts w:ascii="Arial" w:hAnsi="Arial" w:cs="Arial"/>
          <w:color w:val="50DC64"/>
          <w:sz w:val="18"/>
        </w:rPr>
        <w:t>).decode</w:t>
      </w:r>
      <w:proofErr w:type="gramEnd"/>
      <w:r w:rsidRPr="00794CFC">
        <w:rPr>
          <w:rFonts w:ascii="Arial" w:hAnsi="Arial" w:cs="Arial"/>
          <w:color w:val="50DC64"/>
          <w:sz w:val="18"/>
        </w:rPr>
        <w:t>())"</w:t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resources_yo</w:t>
      </w:r>
      <w:proofErr w:type="spellEnd"/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># Valeur dans strings.xml</w:t>
      </w:r>
      <w:r w:rsidRPr="00794CFC">
        <w:rPr>
          <w:rFonts w:ascii="Arial" w:hAnsi="Arial" w:cs="Arial"/>
          <w:color w:val="50DC64"/>
          <w:sz w:val="18"/>
        </w:rPr>
        <w:br/>
        <w:t xml:space="preserve">grep "cmVzb3VyY2VzX3lv" </w:t>
      </w:r>
      <w:proofErr w:type="spellStart"/>
      <w:r w:rsidRPr="00794CFC">
        <w:rPr>
          <w:rFonts w:ascii="Arial" w:hAnsi="Arial" w:cs="Arial"/>
          <w:color w:val="50DC64"/>
          <w:sz w:val="18"/>
        </w:rPr>
        <w:t>injured_out</w:t>
      </w:r>
      <w:proofErr w:type="spellEnd"/>
      <w:r w:rsidRPr="00794CFC">
        <w:rPr>
          <w:rFonts w:ascii="Arial" w:hAnsi="Arial" w:cs="Arial"/>
          <w:color w:val="50DC64"/>
          <w:sz w:val="18"/>
        </w:rPr>
        <w:t>/resources/res/values/strings.xml</w:t>
      </w:r>
      <w:r w:rsidRPr="00794CFC">
        <w:rPr>
          <w:rFonts w:ascii="Arial" w:hAnsi="Arial" w:cs="Arial"/>
          <w:color w:val="50DC64"/>
          <w:sz w:val="18"/>
        </w:rPr>
        <w:br/>
        <w:t># &lt;string name="cmVzb3VyY2VzX3lv"&gt;F1ag_thr33&lt;/string&gt;</w:t>
      </w:r>
    </w:p>
    <w:p w14:paraId="4AC9151F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  <w:b/>
        </w:rPr>
        <w:t xml:space="preserve">FLAG 3 </w:t>
      </w:r>
      <w:proofErr w:type="gramStart"/>
      <w:r w:rsidRPr="00794CFC">
        <w:rPr>
          <w:rFonts w:ascii="Arial" w:hAnsi="Arial" w:cs="Arial"/>
          <w:b/>
        </w:rPr>
        <w:t>trouvé :</w:t>
      </w:r>
      <w:proofErr w:type="gramEnd"/>
      <w:r w:rsidRPr="00794CFC">
        <w:rPr>
          <w:rFonts w:ascii="Arial" w:hAnsi="Arial" w:cs="Arial"/>
          <w:b/>
        </w:rPr>
        <w:t xml:space="preserve"> </w:t>
      </w:r>
      <w:r w:rsidRPr="00794CFC">
        <w:rPr>
          <w:rFonts w:ascii="Arial" w:hAnsi="Arial" w:cs="Arial"/>
          <w:color w:val="008000"/>
        </w:rPr>
        <w:t>"F1ag_thr33"</w:t>
      </w:r>
    </w:p>
    <w:p w14:paraId="3CDA3728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1F3C348F" w14:textId="1CA3394E" w:rsidR="007630B0" w:rsidRPr="00794CFC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lastRenderedPageBreak/>
        <w:drawing>
          <wp:inline distT="0" distB="0" distL="0" distR="0" wp14:anchorId="1FBBAE92" wp14:editId="183DF9C2">
            <wp:extent cx="5485539" cy="299402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lag3_resources.png"/>
                    <pic:cNvPicPr/>
                  </pic:nvPicPr>
                  <pic:blipFill rotWithShape="1">
                    <a:blip r:embed="rId12"/>
                    <a:srcRect t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9DF70" w14:textId="77777777" w:rsidR="007630B0" w:rsidRPr="00794CFC" w:rsidRDefault="007630B0">
      <w:pPr>
        <w:rPr>
          <w:rFonts w:ascii="Arial" w:hAnsi="Arial" w:cs="Arial"/>
        </w:rPr>
      </w:pPr>
    </w:p>
    <w:p w14:paraId="1D3DB377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11" w:name="_Toc226037903"/>
      <w:r w:rsidRPr="00794CFC">
        <w:rPr>
          <w:rFonts w:ascii="Arial" w:hAnsi="Arial" w:cs="Arial"/>
        </w:rPr>
        <w:t>FLAG 4 – Obfuscation Base64 (</w:t>
      </w:r>
      <w:proofErr w:type="spellStart"/>
      <w:r w:rsidRPr="00794CFC">
        <w:rPr>
          <w:rFonts w:ascii="Arial" w:hAnsi="Arial" w:cs="Arial"/>
        </w:rPr>
        <w:t>Encodage</w:t>
      </w:r>
      <w:proofErr w:type="spellEnd"/>
      <w:r w:rsidRPr="00794CFC">
        <w:rPr>
          <w:rFonts w:ascii="Arial" w:hAnsi="Arial" w:cs="Arial"/>
        </w:rPr>
        <w:t xml:space="preserve"> ≠ </w:t>
      </w:r>
      <w:proofErr w:type="spellStart"/>
      <w:r w:rsidRPr="00794CFC">
        <w:rPr>
          <w:rFonts w:ascii="Arial" w:hAnsi="Arial" w:cs="Arial"/>
        </w:rPr>
        <w:t>Chiffrement</w:t>
      </w:r>
      <w:proofErr w:type="spellEnd"/>
      <w:r w:rsidRPr="00794CFC">
        <w:rPr>
          <w:rFonts w:ascii="Arial" w:hAnsi="Arial" w:cs="Arial"/>
        </w:rPr>
        <w:t>)</w:t>
      </w:r>
      <w:bookmarkEnd w:id="11"/>
    </w:p>
    <w:p w14:paraId="631AA5A9" w14:textId="5D40748B" w:rsidR="007630B0" w:rsidRPr="00794CFC" w:rsidRDefault="00000000">
      <w:pPr>
        <w:shd w:val="clear" w:color="auto" w:fill="FFFFCC"/>
        <w:rPr>
          <w:rFonts w:ascii="Arial" w:hAnsi="Arial" w:cs="Arial"/>
        </w:rPr>
      </w:pPr>
      <w:r w:rsidRPr="00794CFC">
        <w:rPr>
          <w:rFonts w:ascii="Arial" w:hAnsi="Arial" w:cs="Arial"/>
          <w:b/>
          <w:color w:val="786400"/>
          <w:sz w:val="20"/>
        </w:rPr>
        <w:t>[M</w:t>
      </w:r>
      <w:r w:rsidR="00C970E7">
        <w:rPr>
          <w:rFonts w:ascii="Arial" w:hAnsi="Arial" w:cs="Arial"/>
          <w:b/>
          <w:color w:val="786400"/>
          <w:sz w:val="20"/>
        </w:rPr>
        <w:t>EDIUM</w:t>
      </w:r>
      <w:r w:rsidRPr="00794CFC">
        <w:rPr>
          <w:rFonts w:ascii="Arial" w:hAnsi="Arial" w:cs="Arial"/>
          <w:b/>
          <w:color w:val="786400"/>
          <w:sz w:val="20"/>
        </w:rPr>
        <w:t xml:space="preserve">] </w:t>
      </w:r>
      <w:proofErr w:type="spellStart"/>
      <w:r w:rsidRPr="00794CFC">
        <w:rPr>
          <w:rFonts w:ascii="Arial" w:hAnsi="Arial" w:cs="Arial"/>
          <w:b/>
          <w:color w:val="786400"/>
          <w:sz w:val="20"/>
        </w:rPr>
        <w:t>Fausse</w:t>
      </w:r>
      <w:proofErr w:type="spellEnd"/>
      <w:r w:rsidRPr="00794CFC">
        <w:rPr>
          <w:rFonts w:ascii="Arial" w:hAnsi="Arial" w:cs="Arial"/>
          <w:b/>
          <w:color w:val="786400"/>
          <w:sz w:val="20"/>
        </w:rPr>
        <w:t xml:space="preserve"> Sécurité par </w:t>
      </w:r>
      <w:proofErr w:type="spellStart"/>
      <w:r w:rsidRPr="00794CFC">
        <w:rPr>
          <w:rFonts w:ascii="Arial" w:hAnsi="Arial" w:cs="Arial"/>
          <w:b/>
          <w:color w:val="786400"/>
          <w:sz w:val="20"/>
        </w:rPr>
        <w:t>Encodage</w:t>
      </w:r>
      <w:proofErr w:type="spellEnd"/>
      <w:r w:rsidRPr="00794CFC">
        <w:rPr>
          <w:rFonts w:ascii="Arial" w:hAnsi="Arial" w:cs="Arial"/>
          <w:b/>
          <w:color w:val="786400"/>
          <w:sz w:val="20"/>
        </w:rPr>
        <w:t xml:space="preserve"> Base64 (CWE-259)</w:t>
      </w:r>
    </w:p>
    <w:p w14:paraId="10521E89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Le flag est </w:t>
      </w:r>
      <w:proofErr w:type="spellStart"/>
      <w:r w:rsidRPr="00794CFC">
        <w:rPr>
          <w:rFonts w:ascii="Arial" w:hAnsi="Arial" w:cs="Arial"/>
        </w:rPr>
        <w:t>encodé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en</w:t>
      </w:r>
      <w:proofErr w:type="spellEnd"/>
      <w:r w:rsidRPr="00794CFC">
        <w:rPr>
          <w:rFonts w:ascii="Arial" w:hAnsi="Arial" w:cs="Arial"/>
        </w:rPr>
        <w:t xml:space="preserve"> Base64 dans la </w:t>
      </w:r>
      <w:proofErr w:type="spellStart"/>
      <w:r w:rsidRPr="00794CFC">
        <w:rPr>
          <w:rFonts w:ascii="Arial" w:hAnsi="Arial" w:cs="Arial"/>
        </w:rPr>
        <w:t>classe</w:t>
      </w:r>
      <w:proofErr w:type="spellEnd"/>
      <w:r w:rsidRPr="00794CFC">
        <w:rPr>
          <w:rFonts w:ascii="Arial" w:hAnsi="Arial" w:cs="Arial"/>
        </w:rPr>
        <w:t xml:space="preserve"> g.java. </w:t>
      </w:r>
      <w:proofErr w:type="spellStart"/>
      <w:r w:rsidRPr="00794CFC">
        <w:rPr>
          <w:rFonts w:ascii="Arial" w:hAnsi="Arial" w:cs="Arial"/>
        </w:rPr>
        <w:t>L'encodage</w:t>
      </w:r>
      <w:proofErr w:type="spellEnd"/>
      <w:r w:rsidRPr="00794CFC">
        <w:rPr>
          <w:rFonts w:ascii="Arial" w:hAnsi="Arial" w:cs="Arial"/>
        </w:rPr>
        <w:t xml:space="preserve"> Base64 </w:t>
      </w:r>
      <w:proofErr w:type="spellStart"/>
      <w:r w:rsidRPr="00794CFC">
        <w:rPr>
          <w:rFonts w:ascii="Arial" w:hAnsi="Arial" w:cs="Arial"/>
        </w:rPr>
        <w:t>n'est</w:t>
      </w:r>
      <w:proofErr w:type="spellEnd"/>
      <w:r w:rsidRPr="00794CFC">
        <w:rPr>
          <w:rFonts w:ascii="Arial" w:hAnsi="Arial" w:cs="Arial"/>
        </w:rPr>
        <w:t xml:space="preserve"> PAS du </w:t>
      </w:r>
      <w:proofErr w:type="spellStart"/>
      <w:proofErr w:type="gramStart"/>
      <w:r w:rsidRPr="00794CFC">
        <w:rPr>
          <w:rFonts w:ascii="Arial" w:hAnsi="Arial" w:cs="Arial"/>
        </w:rPr>
        <w:t>chiffrement</w:t>
      </w:r>
      <w:proofErr w:type="spellEnd"/>
      <w:r w:rsidRPr="00794CFC">
        <w:rPr>
          <w:rFonts w:ascii="Arial" w:hAnsi="Arial" w:cs="Arial"/>
        </w:rPr>
        <w:t xml:space="preserve"> :</w:t>
      </w:r>
      <w:proofErr w:type="gramEnd"/>
      <w:r w:rsidRPr="00794CFC">
        <w:rPr>
          <w:rFonts w:ascii="Arial" w:hAnsi="Arial" w:cs="Arial"/>
        </w:rPr>
        <w:t xml:space="preserve"> il est </w:t>
      </w:r>
      <w:proofErr w:type="spellStart"/>
      <w:r w:rsidRPr="00794CFC">
        <w:rPr>
          <w:rFonts w:ascii="Arial" w:hAnsi="Arial" w:cs="Arial"/>
        </w:rPr>
        <w:t>facilement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réversible</w:t>
      </w:r>
      <w:proofErr w:type="spellEnd"/>
      <w:r w:rsidRPr="00794CFC">
        <w:rPr>
          <w:rFonts w:ascii="Arial" w:hAnsi="Arial" w:cs="Arial"/>
        </w:rPr>
        <w:t xml:space="preserve"> sans </w:t>
      </w:r>
      <w:proofErr w:type="spellStart"/>
      <w:r w:rsidRPr="00794CFC">
        <w:rPr>
          <w:rFonts w:ascii="Arial" w:hAnsi="Arial" w:cs="Arial"/>
        </w:rPr>
        <w:t>clé</w:t>
      </w:r>
      <w:proofErr w:type="spellEnd"/>
      <w:r w:rsidRPr="00794CFC">
        <w:rPr>
          <w:rFonts w:ascii="Arial" w:hAnsi="Arial" w:cs="Arial"/>
        </w:rPr>
        <w:t>.</w:t>
      </w:r>
    </w:p>
    <w:p w14:paraId="396A34F4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>// g.java - "sécurité" par Base64</w:t>
      </w:r>
      <w:r w:rsidRPr="00794CFC">
        <w:rPr>
          <w:rFonts w:ascii="Arial" w:hAnsi="Arial" w:cs="Arial"/>
          <w:color w:val="50DC64"/>
          <w:sz w:val="18"/>
        </w:rPr>
        <w:br/>
        <w:t>public class g {</w:t>
      </w:r>
      <w:r w:rsidRPr="00794CFC">
        <w:rPr>
          <w:rFonts w:ascii="Arial" w:hAnsi="Arial" w:cs="Arial"/>
          <w:color w:val="50DC64"/>
          <w:sz w:val="18"/>
        </w:rPr>
        <w:br/>
        <w:t xml:space="preserve">    private </w:t>
      </w:r>
      <w:proofErr w:type="gramStart"/>
      <w:r w:rsidRPr="00794CFC">
        <w:rPr>
          <w:rFonts w:ascii="Arial" w:hAnsi="Arial" w:cs="Arial"/>
          <w:color w:val="50DC64"/>
          <w:sz w:val="18"/>
        </w:rPr>
        <w:t>byte[</w:t>
      </w:r>
      <w:proofErr w:type="gramEnd"/>
      <w:r w:rsidRPr="00794CFC">
        <w:rPr>
          <w:rFonts w:ascii="Arial" w:hAnsi="Arial" w:cs="Arial"/>
          <w:color w:val="50DC64"/>
          <w:sz w:val="18"/>
        </w:rPr>
        <w:t>] f1468a = Base64.decode("NF9vdmVyZG9uZV9vbWVsZXRz", 0);</w:t>
      </w:r>
      <w:r w:rsidRPr="00794CFC">
        <w:rPr>
          <w:rFonts w:ascii="Arial" w:hAnsi="Arial" w:cs="Arial"/>
          <w:color w:val="50DC64"/>
          <w:sz w:val="18"/>
        </w:rPr>
        <w:br/>
        <w:t xml:space="preserve">    public </w:t>
      </w:r>
      <w:proofErr w:type="gramStart"/>
      <w:r w:rsidRPr="00794CFC">
        <w:rPr>
          <w:rFonts w:ascii="Arial" w:hAnsi="Arial" w:cs="Arial"/>
          <w:color w:val="50DC64"/>
          <w:sz w:val="18"/>
        </w:rPr>
        <w:t>byte[</w:t>
      </w:r>
      <w:proofErr w:type="gramEnd"/>
      <w:r w:rsidRPr="00794CFC">
        <w:rPr>
          <w:rFonts w:ascii="Arial" w:hAnsi="Arial" w:cs="Arial"/>
          <w:color w:val="50DC64"/>
          <w:sz w:val="18"/>
        </w:rPr>
        <w:t xml:space="preserve">] </w:t>
      </w:r>
      <w:proofErr w:type="gramStart"/>
      <w:r w:rsidRPr="00794CFC">
        <w:rPr>
          <w:rFonts w:ascii="Arial" w:hAnsi="Arial" w:cs="Arial"/>
          <w:color w:val="50DC64"/>
          <w:sz w:val="18"/>
        </w:rPr>
        <w:t>a(</w:t>
      </w:r>
      <w:proofErr w:type="gramEnd"/>
      <w:r w:rsidRPr="00794CFC">
        <w:rPr>
          <w:rFonts w:ascii="Arial" w:hAnsi="Arial" w:cs="Arial"/>
          <w:color w:val="50DC64"/>
          <w:sz w:val="18"/>
        </w:rPr>
        <w:t xml:space="preserve">) </w:t>
      </w:r>
      <w:proofErr w:type="gramStart"/>
      <w:r w:rsidRPr="00794CFC">
        <w:rPr>
          <w:rFonts w:ascii="Arial" w:hAnsi="Arial" w:cs="Arial"/>
          <w:color w:val="50DC64"/>
          <w:sz w:val="18"/>
        </w:rPr>
        <w:t>{ return</w:t>
      </w:r>
      <w:proofErr w:type="gram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gramStart"/>
      <w:r w:rsidRPr="00794CFC">
        <w:rPr>
          <w:rFonts w:ascii="Arial" w:hAnsi="Arial" w:cs="Arial"/>
          <w:color w:val="50DC64"/>
          <w:sz w:val="18"/>
        </w:rPr>
        <w:t>this.f</w:t>
      </w:r>
      <w:proofErr w:type="gramEnd"/>
      <w:r w:rsidRPr="00794CFC">
        <w:rPr>
          <w:rFonts w:ascii="Arial" w:hAnsi="Arial" w:cs="Arial"/>
          <w:color w:val="50DC64"/>
          <w:sz w:val="18"/>
        </w:rPr>
        <w:t>1468a</w:t>
      </w:r>
      <w:proofErr w:type="gramStart"/>
      <w:r w:rsidRPr="00794CFC">
        <w:rPr>
          <w:rFonts w:ascii="Arial" w:hAnsi="Arial" w:cs="Arial"/>
          <w:color w:val="50DC64"/>
          <w:sz w:val="18"/>
        </w:rPr>
        <w:t>; }</w:t>
      </w:r>
      <w:proofErr w:type="gramEnd"/>
      <w:r w:rsidRPr="00794CFC">
        <w:rPr>
          <w:rFonts w:ascii="Arial" w:hAnsi="Arial" w:cs="Arial"/>
          <w:color w:val="50DC64"/>
          <w:sz w:val="18"/>
        </w:rPr>
        <w:br/>
        <w:t>}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// </w:t>
      </w:r>
      <w:proofErr w:type="spellStart"/>
      <w:r w:rsidRPr="00794CFC">
        <w:rPr>
          <w:rFonts w:ascii="Arial" w:hAnsi="Arial" w:cs="Arial"/>
          <w:color w:val="50DC64"/>
          <w:sz w:val="18"/>
        </w:rPr>
        <w:t>Décodage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trivial</w:t>
      </w:r>
      <w:r w:rsidRPr="00794CFC">
        <w:rPr>
          <w:rFonts w:ascii="Arial" w:hAnsi="Arial" w:cs="Arial"/>
          <w:color w:val="50DC64"/>
          <w:sz w:val="18"/>
        </w:rPr>
        <w:br/>
        <w:t xml:space="preserve">python3 -c "import base64; </w:t>
      </w:r>
      <w:proofErr w:type="gramStart"/>
      <w:r w:rsidRPr="00794CFC">
        <w:rPr>
          <w:rFonts w:ascii="Arial" w:hAnsi="Arial" w:cs="Arial"/>
          <w:color w:val="50DC64"/>
          <w:sz w:val="18"/>
        </w:rPr>
        <w:t>print(</w:t>
      </w:r>
      <w:proofErr w:type="gramEnd"/>
      <w:r w:rsidRPr="00794CFC">
        <w:rPr>
          <w:rFonts w:ascii="Arial" w:hAnsi="Arial" w:cs="Arial"/>
          <w:color w:val="50DC64"/>
          <w:sz w:val="18"/>
        </w:rPr>
        <w:t>base64.b64decode('NF9vdmVyZG9uZV9vbWVsZXRz'</w:t>
      </w:r>
      <w:proofErr w:type="gramStart"/>
      <w:r w:rsidRPr="00794CFC">
        <w:rPr>
          <w:rFonts w:ascii="Arial" w:hAnsi="Arial" w:cs="Arial"/>
          <w:color w:val="50DC64"/>
          <w:sz w:val="18"/>
        </w:rPr>
        <w:t>).decode</w:t>
      </w:r>
      <w:proofErr w:type="gramEnd"/>
      <w:r w:rsidRPr="00794CFC">
        <w:rPr>
          <w:rFonts w:ascii="Arial" w:hAnsi="Arial" w:cs="Arial"/>
          <w:color w:val="50DC64"/>
          <w:sz w:val="18"/>
        </w:rPr>
        <w:t>())"</w:t>
      </w:r>
      <w:r w:rsidRPr="00794CFC">
        <w:rPr>
          <w:rFonts w:ascii="Arial" w:hAnsi="Arial" w:cs="Arial"/>
          <w:color w:val="50DC64"/>
          <w:sz w:val="18"/>
        </w:rPr>
        <w:br/>
        <w:t># 4_overdone_omelets</w:t>
      </w:r>
    </w:p>
    <w:p w14:paraId="3A7E3D8C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  <w:b/>
        </w:rPr>
        <w:t xml:space="preserve">FLAG 4 </w:t>
      </w:r>
      <w:proofErr w:type="gramStart"/>
      <w:r w:rsidRPr="00794CFC">
        <w:rPr>
          <w:rFonts w:ascii="Arial" w:hAnsi="Arial" w:cs="Arial"/>
          <w:b/>
        </w:rPr>
        <w:t>trouvé :</w:t>
      </w:r>
      <w:proofErr w:type="gramEnd"/>
      <w:r w:rsidRPr="00794CFC">
        <w:rPr>
          <w:rFonts w:ascii="Arial" w:hAnsi="Arial" w:cs="Arial"/>
          <w:b/>
        </w:rPr>
        <w:t xml:space="preserve"> </w:t>
      </w:r>
      <w:r w:rsidRPr="00794CFC">
        <w:rPr>
          <w:rFonts w:ascii="Arial" w:hAnsi="Arial" w:cs="Arial"/>
          <w:color w:val="008000"/>
        </w:rPr>
        <w:t>"4_overdone_omelets"</w:t>
      </w:r>
    </w:p>
    <w:p w14:paraId="14A586AE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180BF396" w14:textId="0CD2F8F5" w:rsidR="007630B0" w:rsidRPr="00794CFC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lastRenderedPageBreak/>
        <w:drawing>
          <wp:inline distT="0" distB="0" distL="0" distR="0" wp14:anchorId="69736DD5" wp14:editId="54FD19C8">
            <wp:extent cx="5486069" cy="309435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lag4_base64.png"/>
                    <pic:cNvPicPr/>
                  </pic:nvPicPr>
                  <pic:blipFill rotWithShape="1">
                    <a:blip r:embed="rId13"/>
                    <a:srcRect t="4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4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70E2E" w14:textId="77777777" w:rsidR="007630B0" w:rsidRPr="00794CFC" w:rsidRDefault="007630B0">
      <w:pPr>
        <w:rPr>
          <w:rFonts w:ascii="Arial" w:hAnsi="Arial" w:cs="Arial"/>
        </w:rPr>
      </w:pPr>
    </w:p>
    <w:p w14:paraId="6DE7BCB8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12" w:name="_Toc226037904"/>
      <w:r w:rsidRPr="00794CFC">
        <w:rPr>
          <w:rFonts w:ascii="Arial" w:hAnsi="Arial" w:cs="Arial"/>
        </w:rPr>
        <w:t xml:space="preserve">FLAG 6 – </w:t>
      </w:r>
      <w:proofErr w:type="spellStart"/>
      <w:r w:rsidRPr="00794CFC">
        <w:rPr>
          <w:rFonts w:ascii="Arial" w:hAnsi="Arial" w:cs="Arial"/>
        </w:rPr>
        <w:t>Chiffrement</w:t>
      </w:r>
      <w:proofErr w:type="spellEnd"/>
      <w:r w:rsidRPr="00794CFC">
        <w:rPr>
          <w:rFonts w:ascii="Arial" w:hAnsi="Arial" w:cs="Arial"/>
        </w:rPr>
        <w:t xml:space="preserve"> DES </w:t>
      </w:r>
      <w:proofErr w:type="spellStart"/>
      <w:r w:rsidRPr="00794CFC">
        <w:rPr>
          <w:rFonts w:ascii="Arial" w:hAnsi="Arial" w:cs="Arial"/>
        </w:rPr>
        <w:t>Faible</w:t>
      </w:r>
      <w:proofErr w:type="spellEnd"/>
      <w:r w:rsidRPr="00794CFC">
        <w:rPr>
          <w:rFonts w:ascii="Arial" w:hAnsi="Arial" w:cs="Arial"/>
        </w:rPr>
        <w:t xml:space="preserve"> avec Clé </w:t>
      </w:r>
      <w:proofErr w:type="spellStart"/>
      <w:r w:rsidRPr="00794CFC">
        <w:rPr>
          <w:rFonts w:ascii="Arial" w:hAnsi="Arial" w:cs="Arial"/>
        </w:rPr>
        <w:t>Hardcodée</w:t>
      </w:r>
      <w:bookmarkEnd w:id="12"/>
      <w:proofErr w:type="spellEnd"/>
    </w:p>
    <w:p w14:paraId="6E3FE005" w14:textId="2EF68A09" w:rsidR="007630B0" w:rsidRPr="00794CFC" w:rsidRDefault="00000000">
      <w:pPr>
        <w:shd w:val="clear" w:color="auto" w:fill="FFE5CC"/>
        <w:rPr>
          <w:rFonts w:ascii="Arial" w:hAnsi="Arial" w:cs="Arial"/>
        </w:rPr>
      </w:pPr>
      <w:r w:rsidRPr="00794CFC">
        <w:rPr>
          <w:rFonts w:ascii="Arial" w:hAnsi="Arial" w:cs="Arial"/>
          <w:b/>
          <w:color w:val="A03C00"/>
          <w:sz w:val="20"/>
        </w:rPr>
        <w:t>[H</w:t>
      </w:r>
      <w:r w:rsidR="00106E0E">
        <w:rPr>
          <w:rFonts w:ascii="Arial" w:hAnsi="Arial" w:cs="Arial"/>
          <w:b/>
          <w:color w:val="A03C00"/>
          <w:sz w:val="20"/>
        </w:rPr>
        <w:t>IGH</w:t>
      </w:r>
      <w:r w:rsidRPr="00794CFC">
        <w:rPr>
          <w:rFonts w:ascii="Arial" w:hAnsi="Arial" w:cs="Arial"/>
          <w:b/>
          <w:color w:val="A03C00"/>
          <w:sz w:val="20"/>
        </w:rPr>
        <w:t xml:space="preserve">] DES/ECB </w:t>
      </w:r>
      <w:proofErr w:type="spellStart"/>
      <w:r w:rsidRPr="00794CFC">
        <w:rPr>
          <w:rFonts w:ascii="Arial" w:hAnsi="Arial" w:cs="Arial"/>
          <w:b/>
          <w:color w:val="A03C00"/>
          <w:sz w:val="20"/>
        </w:rPr>
        <w:t>Obsolète</w:t>
      </w:r>
      <w:proofErr w:type="spellEnd"/>
      <w:r w:rsidRPr="00794CFC">
        <w:rPr>
          <w:rFonts w:ascii="Arial" w:hAnsi="Arial" w:cs="Arial"/>
          <w:b/>
          <w:color w:val="A03C00"/>
          <w:sz w:val="20"/>
        </w:rPr>
        <w:t xml:space="preserve"> + Clé </w:t>
      </w:r>
      <w:proofErr w:type="spellStart"/>
      <w:r w:rsidRPr="00794CFC">
        <w:rPr>
          <w:rFonts w:ascii="Arial" w:hAnsi="Arial" w:cs="Arial"/>
          <w:b/>
          <w:color w:val="A03C00"/>
          <w:sz w:val="20"/>
        </w:rPr>
        <w:t>Hardcodée</w:t>
      </w:r>
      <w:proofErr w:type="spellEnd"/>
      <w:r w:rsidRPr="00794CFC">
        <w:rPr>
          <w:rFonts w:ascii="Arial" w:hAnsi="Arial" w:cs="Arial"/>
          <w:b/>
          <w:color w:val="A03C00"/>
          <w:sz w:val="20"/>
        </w:rPr>
        <w:t xml:space="preserve"> (CWE-327 + CWE-321)</w:t>
      </w:r>
    </w:p>
    <w:p w14:paraId="2381FF5A" w14:textId="77777777" w:rsidR="007630B0" w:rsidRPr="00794CFC" w:rsidRDefault="00000000">
      <w:pPr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</w:rPr>
        <w:t>L'application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utilise</w:t>
      </w:r>
      <w:proofErr w:type="spellEnd"/>
      <w:r w:rsidRPr="00794CFC">
        <w:rPr>
          <w:rFonts w:ascii="Arial" w:hAnsi="Arial" w:cs="Arial"/>
        </w:rPr>
        <w:t xml:space="preserve"> DES (56 bits) </w:t>
      </w:r>
      <w:proofErr w:type="spellStart"/>
      <w:r w:rsidRPr="00794CFC">
        <w:rPr>
          <w:rFonts w:ascii="Arial" w:hAnsi="Arial" w:cs="Arial"/>
        </w:rPr>
        <w:t>en</w:t>
      </w:r>
      <w:proofErr w:type="spellEnd"/>
      <w:r w:rsidRPr="00794CFC">
        <w:rPr>
          <w:rFonts w:ascii="Arial" w:hAnsi="Arial" w:cs="Arial"/>
        </w:rPr>
        <w:t xml:space="preserve"> mode ECB pour "</w:t>
      </w:r>
      <w:proofErr w:type="spellStart"/>
      <w:r w:rsidRPr="00794CFC">
        <w:rPr>
          <w:rFonts w:ascii="Arial" w:hAnsi="Arial" w:cs="Arial"/>
        </w:rPr>
        <w:t>protéger</w:t>
      </w:r>
      <w:proofErr w:type="spellEnd"/>
      <w:r w:rsidRPr="00794CFC">
        <w:rPr>
          <w:rFonts w:ascii="Arial" w:hAnsi="Arial" w:cs="Arial"/>
        </w:rPr>
        <w:t xml:space="preserve">" le Flag 6. DES est un </w:t>
      </w:r>
      <w:proofErr w:type="spellStart"/>
      <w:r w:rsidRPr="00794CFC">
        <w:rPr>
          <w:rFonts w:ascii="Arial" w:hAnsi="Arial" w:cs="Arial"/>
        </w:rPr>
        <w:t>algorithme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obsolète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depuis</w:t>
      </w:r>
      <w:proofErr w:type="spellEnd"/>
      <w:r w:rsidRPr="00794CFC">
        <w:rPr>
          <w:rFonts w:ascii="Arial" w:hAnsi="Arial" w:cs="Arial"/>
        </w:rPr>
        <w:t xml:space="preserve"> 1999 (</w:t>
      </w:r>
      <w:proofErr w:type="spellStart"/>
      <w:r w:rsidRPr="00794CFC">
        <w:rPr>
          <w:rFonts w:ascii="Arial" w:hAnsi="Arial" w:cs="Arial"/>
        </w:rPr>
        <w:t>cassé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en</w:t>
      </w:r>
      <w:proofErr w:type="spellEnd"/>
      <w:r w:rsidRPr="00794CFC">
        <w:rPr>
          <w:rFonts w:ascii="Arial" w:hAnsi="Arial" w:cs="Arial"/>
        </w:rPr>
        <w:t xml:space="preserve"> 22 </w:t>
      </w:r>
      <w:proofErr w:type="spellStart"/>
      <w:r w:rsidRPr="00794CFC">
        <w:rPr>
          <w:rFonts w:ascii="Arial" w:hAnsi="Arial" w:cs="Arial"/>
        </w:rPr>
        <w:t>heures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en</w:t>
      </w:r>
      <w:proofErr w:type="spellEnd"/>
      <w:r w:rsidRPr="00794CFC">
        <w:rPr>
          <w:rFonts w:ascii="Arial" w:hAnsi="Arial" w:cs="Arial"/>
        </w:rPr>
        <w:t xml:space="preserve"> 1999). La </w:t>
      </w:r>
      <w:proofErr w:type="spellStart"/>
      <w:r w:rsidRPr="00794CFC">
        <w:rPr>
          <w:rFonts w:ascii="Arial" w:hAnsi="Arial" w:cs="Arial"/>
        </w:rPr>
        <w:t>clé</w:t>
      </w:r>
      <w:proofErr w:type="spellEnd"/>
      <w:r w:rsidRPr="00794CFC">
        <w:rPr>
          <w:rFonts w:ascii="Arial" w:hAnsi="Arial" w:cs="Arial"/>
        </w:rPr>
        <w:t xml:space="preserve"> est </w:t>
      </w:r>
      <w:proofErr w:type="spellStart"/>
      <w:r w:rsidRPr="00794CFC">
        <w:rPr>
          <w:rFonts w:ascii="Arial" w:hAnsi="Arial" w:cs="Arial"/>
        </w:rPr>
        <w:t>hardcodée</w:t>
      </w:r>
      <w:proofErr w:type="spellEnd"/>
      <w:r w:rsidRPr="00794CFC">
        <w:rPr>
          <w:rFonts w:ascii="Arial" w:hAnsi="Arial" w:cs="Arial"/>
        </w:rPr>
        <w:t xml:space="preserve"> dans h.java </w:t>
      </w:r>
      <w:proofErr w:type="spellStart"/>
      <w:r w:rsidRPr="00794CFC">
        <w:rPr>
          <w:rFonts w:ascii="Arial" w:hAnsi="Arial" w:cs="Arial"/>
        </w:rPr>
        <w:t>encodée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en</w:t>
      </w:r>
      <w:proofErr w:type="spellEnd"/>
      <w:r w:rsidRPr="00794CFC">
        <w:rPr>
          <w:rFonts w:ascii="Arial" w:hAnsi="Arial" w:cs="Arial"/>
        </w:rPr>
        <w:t xml:space="preserve"> Base64.</w:t>
      </w:r>
    </w:p>
    <w:p w14:paraId="4D2DE9F3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 xml:space="preserve">// h.java - Clé DES </w:t>
      </w:r>
      <w:proofErr w:type="spellStart"/>
      <w:r w:rsidRPr="00794CFC">
        <w:rPr>
          <w:rFonts w:ascii="Arial" w:hAnsi="Arial" w:cs="Arial"/>
          <w:color w:val="50DC64"/>
          <w:sz w:val="18"/>
        </w:rPr>
        <w:t>hardcodée</w:t>
      </w:r>
      <w:proofErr w:type="spellEnd"/>
      <w:r w:rsidRPr="00794CFC">
        <w:rPr>
          <w:rFonts w:ascii="Arial" w:hAnsi="Arial" w:cs="Arial"/>
          <w:color w:val="50DC64"/>
          <w:sz w:val="18"/>
        </w:rPr>
        <w:br/>
        <w:t>private static byte[] f1469a = Base64.decode("Q2FwdHVyM1RoMXM=", 0);</w:t>
      </w:r>
      <w:r w:rsidRPr="00794CFC">
        <w:rPr>
          <w:rFonts w:ascii="Arial" w:hAnsi="Arial" w:cs="Arial"/>
          <w:color w:val="50DC64"/>
          <w:sz w:val="18"/>
        </w:rPr>
        <w:br/>
        <w:t xml:space="preserve">// </w:t>
      </w:r>
      <w:proofErr w:type="spellStart"/>
      <w:r w:rsidRPr="00794CFC">
        <w:rPr>
          <w:rFonts w:ascii="Arial" w:hAnsi="Arial" w:cs="Arial"/>
          <w:color w:val="50DC64"/>
          <w:sz w:val="18"/>
        </w:rPr>
        <w:t>Décodé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= "Captur3Th1s" (8 bytes pour DES)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// </w:t>
      </w:r>
      <w:proofErr w:type="spellStart"/>
      <w:r w:rsidRPr="00794CFC">
        <w:rPr>
          <w:rFonts w:ascii="Arial" w:hAnsi="Arial" w:cs="Arial"/>
          <w:color w:val="50DC64"/>
          <w:sz w:val="18"/>
        </w:rPr>
        <w:t>Déchiffrement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du Flag 6</w:t>
      </w:r>
      <w:r w:rsidRPr="00794CFC">
        <w:rPr>
          <w:rFonts w:ascii="Arial" w:hAnsi="Arial" w:cs="Arial"/>
          <w:color w:val="50DC64"/>
          <w:sz w:val="18"/>
        </w:rPr>
        <w:br/>
        <w:t xml:space="preserve">from </w:t>
      </w:r>
      <w:proofErr w:type="spellStart"/>
      <w:r w:rsidRPr="00794CFC">
        <w:rPr>
          <w:rFonts w:ascii="Arial" w:hAnsi="Arial" w:cs="Arial"/>
          <w:color w:val="50DC64"/>
          <w:sz w:val="18"/>
        </w:rPr>
        <w:t>cryptography.hazmat.primitives.ciphers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import Cipher, algorithms, modes</w:t>
      </w:r>
      <w:r w:rsidRPr="00794CFC">
        <w:rPr>
          <w:rFonts w:ascii="Arial" w:hAnsi="Arial" w:cs="Arial"/>
          <w:color w:val="50DC64"/>
          <w:sz w:val="18"/>
        </w:rPr>
        <w:br/>
        <w:t>import base64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>key = b'Captur3T'  # 8 bytes DES</w:t>
      </w:r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ct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= base64.b64decode('k3FElEG9lnoWbOateGhj5pX6QsXRNJKh///8Jxi8KXW7iDpk2xRxhQ==')</w:t>
      </w:r>
      <w:r w:rsidRPr="00794CFC">
        <w:rPr>
          <w:rFonts w:ascii="Arial" w:hAnsi="Arial" w:cs="Arial"/>
          <w:color w:val="50DC64"/>
          <w:sz w:val="18"/>
        </w:rPr>
        <w:br/>
        <w:t>cipher = Cipher(</w:t>
      </w:r>
      <w:proofErr w:type="spellStart"/>
      <w:r w:rsidRPr="00794CFC">
        <w:rPr>
          <w:rFonts w:ascii="Arial" w:hAnsi="Arial" w:cs="Arial"/>
          <w:color w:val="50DC64"/>
          <w:sz w:val="18"/>
        </w:rPr>
        <w:t>algorithms.TripleDES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(key * 3), </w:t>
      </w:r>
      <w:proofErr w:type="spellStart"/>
      <w:r w:rsidRPr="00794CFC">
        <w:rPr>
          <w:rFonts w:ascii="Arial" w:hAnsi="Arial" w:cs="Arial"/>
          <w:color w:val="50DC64"/>
          <w:sz w:val="18"/>
        </w:rPr>
        <w:t>modes.ECB</w:t>
      </w:r>
      <w:proofErr w:type="spellEnd"/>
      <w:r w:rsidRPr="00794CFC">
        <w:rPr>
          <w:rFonts w:ascii="Arial" w:hAnsi="Arial" w:cs="Arial"/>
          <w:color w:val="50DC64"/>
          <w:sz w:val="18"/>
        </w:rPr>
        <w:t>())</w:t>
      </w:r>
      <w:r w:rsidRPr="00794CFC">
        <w:rPr>
          <w:rFonts w:ascii="Arial" w:hAnsi="Arial" w:cs="Arial"/>
          <w:color w:val="50DC64"/>
          <w:sz w:val="18"/>
        </w:rPr>
        <w:br/>
        <w:t>print(</w:t>
      </w:r>
      <w:proofErr w:type="spellStart"/>
      <w:r w:rsidRPr="00794CFC">
        <w:rPr>
          <w:rFonts w:ascii="Arial" w:hAnsi="Arial" w:cs="Arial"/>
          <w:color w:val="50DC64"/>
          <w:sz w:val="18"/>
        </w:rPr>
        <w:t>cipher.decryptor</w:t>
      </w:r>
      <w:proofErr w:type="spellEnd"/>
      <w:r w:rsidRPr="00794CFC">
        <w:rPr>
          <w:rFonts w:ascii="Arial" w:hAnsi="Arial" w:cs="Arial"/>
          <w:color w:val="50DC64"/>
          <w:sz w:val="18"/>
        </w:rPr>
        <w:t>().update(</w:t>
      </w:r>
      <w:proofErr w:type="spellStart"/>
      <w:r w:rsidRPr="00794CFC">
        <w:rPr>
          <w:rFonts w:ascii="Arial" w:hAnsi="Arial" w:cs="Arial"/>
          <w:color w:val="50DC64"/>
          <w:sz w:val="18"/>
        </w:rPr>
        <w:t>ct</w:t>
      </w:r>
      <w:proofErr w:type="spellEnd"/>
      <w:r w:rsidRPr="00794CFC">
        <w:rPr>
          <w:rFonts w:ascii="Arial" w:hAnsi="Arial" w:cs="Arial"/>
          <w:color w:val="50DC64"/>
          <w:sz w:val="18"/>
        </w:rPr>
        <w:t>))</w:t>
      </w:r>
      <w:r w:rsidRPr="00794CFC">
        <w:rPr>
          <w:rFonts w:ascii="Arial" w:hAnsi="Arial" w:cs="Arial"/>
          <w:color w:val="50DC64"/>
          <w:sz w:val="18"/>
        </w:rPr>
        <w:br/>
        <w:t># b"{</w:t>
      </w:r>
      <w:proofErr w:type="spellStart"/>
      <w:r w:rsidRPr="00794CFC">
        <w:rPr>
          <w:rFonts w:ascii="Arial" w:hAnsi="Arial" w:cs="Arial"/>
          <w:color w:val="50DC64"/>
          <w:sz w:val="18"/>
        </w:rPr>
        <w:t>This_Isn't_Where_I_Parked_My_Car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}" </w:t>
      </w:r>
    </w:p>
    <w:p w14:paraId="7574E957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  <w:b/>
        </w:rPr>
        <w:t xml:space="preserve">FLAG 6 </w:t>
      </w:r>
      <w:proofErr w:type="gramStart"/>
      <w:r w:rsidRPr="00794CFC">
        <w:rPr>
          <w:rFonts w:ascii="Arial" w:hAnsi="Arial" w:cs="Arial"/>
          <w:b/>
        </w:rPr>
        <w:t>trouvé :</w:t>
      </w:r>
      <w:proofErr w:type="gramEnd"/>
      <w:r w:rsidRPr="00794CFC">
        <w:rPr>
          <w:rFonts w:ascii="Arial" w:hAnsi="Arial" w:cs="Arial"/>
          <w:b/>
        </w:rPr>
        <w:t xml:space="preserve"> </w:t>
      </w:r>
      <w:r w:rsidRPr="00794CFC">
        <w:rPr>
          <w:rFonts w:ascii="Arial" w:hAnsi="Arial" w:cs="Arial"/>
          <w:color w:val="008000"/>
        </w:rPr>
        <w:t>"{</w:t>
      </w:r>
      <w:proofErr w:type="spellStart"/>
      <w:r w:rsidRPr="00794CFC">
        <w:rPr>
          <w:rFonts w:ascii="Arial" w:hAnsi="Arial" w:cs="Arial"/>
          <w:color w:val="008000"/>
        </w:rPr>
        <w:t>This_Isn't_Where_I_Parked_My_</w:t>
      </w:r>
      <w:proofErr w:type="gramStart"/>
      <w:r w:rsidRPr="00794CFC">
        <w:rPr>
          <w:rFonts w:ascii="Arial" w:hAnsi="Arial" w:cs="Arial"/>
          <w:color w:val="008000"/>
        </w:rPr>
        <w:t>Car</w:t>
      </w:r>
      <w:proofErr w:type="spellEnd"/>
      <w:r w:rsidRPr="00794CFC">
        <w:rPr>
          <w:rFonts w:ascii="Arial" w:hAnsi="Arial" w:cs="Arial"/>
          <w:color w:val="008000"/>
        </w:rPr>
        <w:t>}"</w:t>
      </w:r>
      <w:proofErr w:type="gramEnd"/>
    </w:p>
    <w:p w14:paraId="4760B7A3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2128952F" w14:textId="1B026EC8" w:rsidR="007630B0" w:rsidRPr="00794CFC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lastRenderedPageBreak/>
        <w:drawing>
          <wp:inline distT="0" distB="0" distL="0" distR="0" wp14:anchorId="7A33E806" wp14:editId="136B6B5C">
            <wp:extent cx="5485526" cy="314833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flag6_des_crypto.png"/>
                    <pic:cNvPicPr/>
                  </pic:nvPicPr>
                  <pic:blipFill rotWithShape="1">
                    <a:blip r:embed="rId14"/>
                    <a:srcRect t="5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8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709AB" w14:textId="77777777" w:rsidR="007630B0" w:rsidRPr="00794CFC" w:rsidRDefault="007630B0">
      <w:pPr>
        <w:rPr>
          <w:rFonts w:ascii="Arial" w:hAnsi="Arial" w:cs="Arial"/>
        </w:rPr>
      </w:pPr>
    </w:p>
    <w:p w14:paraId="137AA231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13" w:name="_Toc226037905"/>
      <w:r w:rsidRPr="00794CFC">
        <w:rPr>
          <w:rFonts w:ascii="Arial" w:hAnsi="Arial" w:cs="Arial"/>
        </w:rPr>
        <w:t>FLAG 13 – RCE via Deep Link (CRITIQUE)</w:t>
      </w:r>
      <w:bookmarkEnd w:id="13"/>
    </w:p>
    <w:p w14:paraId="62ACE6B3" w14:textId="4A561877" w:rsidR="007630B0" w:rsidRPr="00794CFC" w:rsidRDefault="00000000">
      <w:pPr>
        <w:shd w:val="clear" w:color="auto" w:fill="FFCCCC"/>
        <w:rPr>
          <w:rFonts w:ascii="Arial" w:hAnsi="Arial" w:cs="Arial"/>
        </w:rPr>
      </w:pPr>
      <w:r w:rsidRPr="00794CFC">
        <w:rPr>
          <w:rFonts w:ascii="Arial" w:hAnsi="Arial" w:cs="Arial"/>
          <w:b/>
          <w:color w:val="B40000"/>
          <w:sz w:val="20"/>
        </w:rPr>
        <w:t>[CRITI</w:t>
      </w:r>
      <w:r w:rsidR="00B6705E">
        <w:rPr>
          <w:rFonts w:ascii="Arial" w:hAnsi="Arial" w:cs="Arial"/>
          <w:b/>
          <w:color w:val="B40000"/>
          <w:sz w:val="20"/>
        </w:rPr>
        <w:t>CAL</w:t>
      </w:r>
      <w:r w:rsidRPr="00794CFC">
        <w:rPr>
          <w:rFonts w:ascii="Arial" w:hAnsi="Arial" w:cs="Arial"/>
          <w:b/>
          <w:color w:val="B40000"/>
          <w:sz w:val="20"/>
        </w:rPr>
        <w:t>] Remote Code Execution - Command Injection (CWE-78) - CVSS 9.8</w:t>
      </w:r>
    </w:p>
    <w:p w14:paraId="1E1B4403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VULNÉRABILITÉ </w:t>
      </w:r>
      <w:proofErr w:type="gramStart"/>
      <w:r w:rsidRPr="00794CFC">
        <w:rPr>
          <w:rFonts w:ascii="Arial" w:hAnsi="Arial" w:cs="Arial"/>
        </w:rPr>
        <w:t>CRITIQUE :</w:t>
      </w:r>
      <w:proofErr w:type="gram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L'activité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RCEActivity</w:t>
      </w:r>
      <w:proofErr w:type="spellEnd"/>
      <w:r w:rsidRPr="00794CFC">
        <w:rPr>
          <w:rFonts w:ascii="Arial" w:hAnsi="Arial" w:cs="Arial"/>
        </w:rPr>
        <w:t xml:space="preserve"> expose </w:t>
      </w:r>
      <w:proofErr w:type="gramStart"/>
      <w:r w:rsidRPr="00794CFC">
        <w:rPr>
          <w:rFonts w:ascii="Arial" w:hAnsi="Arial" w:cs="Arial"/>
        </w:rPr>
        <w:t>un Deep</w:t>
      </w:r>
      <w:proofErr w:type="gramEnd"/>
      <w:r w:rsidRPr="00794CFC">
        <w:rPr>
          <w:rFonts w:ascii="Arial" w:hAnsi="Arial" w:cs="Arial"/>
        </w:rPr>
        <w:t xml:space="preserve"> Link (flag13://rce) qui passe des </w:t>
      </w:r>
      <w:proofErr w:type="spellStart"/>
      <w:r w:rsidRPr="00794CFC">
        <w:rPr>
          <w:rFonts w:ascii="Arial" w:hAnsi="Arial" w:cs="Arial"/>
        </w:rPr>
        <w:t>paramètres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directement</w:t>
      </w:r>
      <w:proofErr w:type="spellEnd"/>
      <w:r w:rsidRPr="00794CFC">
        <w:rPr>
          <w:rFonts w:ascii="Arial" w:hAnsi="Arial" w:cs="Arial"/>
        </w:rPr>
        <w:t xml:space="preserve"> à </w:t>
      </w:r>
      <w:proofErr w:type="spellStart"/>
      <w:r w:rsidRPr="00794CFC">
        <w:rPr>
          <w:rFonts w:ascii="Arial" w:hAnsi="Arial" w:cs="Arial"/>
        </w:rPr>
        <w:t>Runtime.exec</w:t>
      </w:r>
      <w:proofErr w:type="spellEnd"/>
      <w:r w:rsidRPr="00794CFC">
        <w:rPr>
          <w:rFonts w:ascii="Arial" w:hAnsi="Arial" w:cs="Arial"/>
        </w:rPr>
        <w:t xml:space="preserve">() sans validation. Un </w:t>
      </w:r>
      <w:proofErr w:type="spellStart"/>
      <w:r w:rsidRPr="00794CFC">
        <w:rPr>
          <w:rFonts w:ascii="Arial" w:hAnsi="Arial" w:cs="Arial"/>
        </w:rPr>
        <w:t>attaquant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peut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exécuter</w:t>
      </w:r>
      <w:proofErr w:type="spellEnd"/>
      <w:r w:rsidRPr="00794CFC">
        <w:rPr>
          <w:rFonts w:ascii="Arial" w:hAnsi="Arial" w:cs="Arial"/>
        </w:rPr>
        <w:t xml:space="preserve"> du code </w:t>
      </w:r>
      <w:proofErr w:type="spellStart"/>
      <w:r w:rsidRPr="00794CFC">
        <w:rPr>
          <w:rFonts w:ascii="Arial" w:hAnsi="Arial" w:cs="Arial"/>
        </w:rPr>
        <w:t>arbitraire</w:t>
      </w:r>
      <w:proofErr w:type="spellEnd"/>
      <w:r w:rsidRPr="00794CFC">
        <w:rPr>
          <w:rFonts w:ascii="Arial" w:hAnsi="Arial" w:cs="Arial"/>
        </w:rPr>
        <w:t xml:space="preserve"> dans le </w:t>
      </w:r>
      <w:proofErr w:type="spellStart"/>
      <w:r w:rsidRPr="00794CFC">
        <w:rPr>
          <w:rFonts w:ascii="Arial" w:hAnsi="Arial" w:cs="Arial"/>
        </w:rPr>
        <w:t>contexte</w:t>
      </w:r>
      <w:proofErr w:type="spellEnd"/>
      <w:r w:rsidRPr="00794CFC">
        <w:rPr>
          <w:rFonts w:ascii="Arial" w:hAnsi="Arial" w:cs="Arial"/>
        </w:rPr>
        <w:t xml:space="preserve"> de </w:t>
      </w:r>
      <w:proofErr w:type="spellStart"/>
      <w:r w:rsidRPr="00794CFC">
        <w:rPr>
          <w:rFonts w:ascii="Arial" w:hAnsi="Arial" w:cs="Arial"/>
        </w:rPr>
        <w:t>l'application</w:t>
      </w:r>
      <w:proofErr w:type="spellEnd"/>
      <w:r w:rsidRPr="00794CFC">
        <w:rPr>
          <w:rFonts w:ascii="Arial" w:hAnsi="Arial" w:cs="Arial"/>
        </w:rPr>
        <w:t>.</w:t>
      </w:r>
    </w:p>
    <w:p w14:paraId="170CD88C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 xml:space="preserve">// RCEActivity.java - Code </w:t>
      </w:r>
      <w:proofErr w:type="spellStart"/>
      <w:r w:rsidRPr="00794CFC">
        <w:rPr>
          <w:rFonts w:ascii="Arial" w:hAnsi="Arial" w:cs="Arial"/>
          <w:color w:val="50DC64"/>
          <w:sz w:val="18"/>
        </w:rPr>
        <w:t>vulnérable</w:t>
      </w:r>
      <w:proofErr w:type="spellEnd"/>
      <w:r w:rsidRPr="00794CFC">
        <w:rPr>
          <w:rFonts w:ascii="Arial" w:hAnsi="Arial" w:cs="Arial"/>
          <w:color w:val="50DC64"/>
          <w:sz w:val="18"/>
        </w:rPr>
        <w:br/>
        <w:t xml:space="preserve">String </w:t>
      </w:r>
      <w:proofErr w:type="spellStart"/>
      <w:r w:rsidRPr="00794CFC">
        <w:rPr>
          <w:rFonts w:ascii="Arial" w:hAnsi="Arial" w:cs="Arial"/>
          <w:color w:val="50DC64"/>
          <w:sz w:val="18"/>
        </w:rPr>
        <w:t>queryParameter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 = </w:t>
      </w:r>
      <w:proofErr w:type="spellStart"/>
      <w:r w:rsidRPr="00794CFC">
        <w:rPr>
          <w:rFonts w:ascii="Arial" w:hAnsi="Arial" w:cs="Arial"/>
          <w:color w:val="50DC64"/>
          <w:sz w:val="18"/>
        </w:rPr>
        <w:t>data.getQueryParameter</w:t>
      </w:r>
      <w:proofErr w:type="spellEnd"/>
      <w:r w:rsidRPr="00794CFC">
        <w:rPr>
          <w:rFonts w:ascii="Arial" w:hAnsi="Arial" w:cs="Arial"/>
          <w:color w:val="50DC64"/>
          <w:sz w:val="18"/>
        </w:rPr>
        <w:t>("binary");</w:t>
      </w:r>
      <w:r w:rsidRPr="00794CFC">
        <w:rPr>
          <w:rFonts w:ascii="Arial" w:hAnsi="Arial" w:cs="Arial"/>
          <w:color w:val="50DC64"/>
          <w:sz w:val="18"/>
        </w:rPr>
        <w:br/>
        <w:t xml:space="preserve">String queryParameter2 = </w:t>
      </w:r>
      <w:proofErr w:type="spellStart"/>
      <w:r w:rsidRPr="00794CFC">
        <w:rPr>
          <w:rFonts w:ascii="Arial" w:hAnsi="Arial" w:cs="Arial"/>
          <w:color w:val="50DC64"/>
          <w:sz w:val="18"/>
        </w:rPr>
        <w:t>data.getQueryParameter</w:t>
      </w:r>
      <w:proofErr w:type="spellEnd"/>
      <w:r w:rsidRPr="00794CFC">
        <w:rPr>
          <w:rFonts w:ascii="Arial" w:hAnsi="Arial" w:cs="Arial"/>
          <w:color w:val="50DC64"/>
          <w:sz w:val="18"/>
        </w:rPr>
        <w:t>("param");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// CRITIQUE: </w:t>
      </w:r>
      <w:proofErr w:type="spellStart"/>
      <w:r w:rsidRPr="00794CFC">
        <w:rPr>
          <w:rFonts w:ascii="Arial" w:hAnsi="Arial" w:cs="Arial"/>
          <w:color w:val="50DC64"/>
          <w:sz w:val="18"/>
        </w:rPr>
        <w:t>Exécution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sans validation !</w:t>
      </w:r>
      <w:r w:rsidRPr="00794CFC">
        <w:rPr>
          <w:rFonts w:ascii="Arial" w:hAnsi="Arial" w:cs="Arial"/>
          <w:color w:val="50DC64"/>
          <w:sz w:val="18"/>
        </w:rPr>
        <w:br/>
        <w:t xml:space="preserve">Runtime </w:t>
      </w:r>
      <w:proofErr w:type="spellStart"/>
      <w:r w:rsidRPr="00794CFC">
        <w:rPr>
          <w:rFonts w:ascii="Arial" w:hAnsi="Arial" w:cs="Arial"/>
          <w:color w:val="50DC64"/>
          <w:sz w:val="18"/>
        </w:rPr>
        <w:t>runtime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= </w:t>
      </w:r>
      <w:proofErr w:type="spellStart"/>
      <w:r w:rsidRPr="00794CFC">
        <w:rPr>
          <w:rFonts w:ascii="Arial" w:hAnsi="Arial" w:cs="Arial"/>
          <w:color w:val="50DC64"/>
          <w:sz w:val="18"/>
        </w:rPr>
        <w:t>Runtime.getRuntime</w:t>
      </w:r>
      <w:proofErr w:type="spellEnd"/>
      <w:r w:rsidRPr="00794CFC">
        <w:rPr>
          <w:rFonts w:ascii="Arial" w:hAnsi="Arial" w:cs="Arial"/>
          <w:color w:val="50DC64"/>
          <w:sz w:val="18"/>
        </w:rPr>
        <w:t>();</w:t>
      </w:r>
      <w:r w:rsidRPr="00794CFC">
        <w:rPr>
          <w:rFonts w:ascii="Arial" w:hAnsi="Arial" w:cs="Arial"/>
          <w:color w:val="50DC64"/>
          <w:sz w:val="18"/>
        </w:rPr>
        <w:br/>
        <w:t xml:space="preserve">Process </w:t>
      </w:r>
      <w:proofErr w:type="spellStart"/>
      <w:r w:rsidRPr="00794CFC">
        <w:rPr>
          <w:rFonts w:ascii="Arial" w:hAnsi="Arial" w:cs="Arial"/>
          <w:color w:val="50DC64"/>
          <w:sz w:val="18"/>
        </w:rPr>
        <w:t>process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= </w:t>
      </w:r>
      <w:proofErr w:type="spellStart"/>
      <w:r w:rsidRPr="00794CFC">
        <w:rPr>
          <w:rFonts w:ascii="Arial" w:hAnsi="Arial" w:cs="Arial"/>
          <w:color w:val="50DC64"/>
          <w:sz w:val="18"/>
        </w:rPr>
        <w:t>runtime.exec</w:t>
      </w:r>
      <w:proofErr w:type="spellEnd"/>
      <w:r w:rsidRPr="00794CFC">
        <w:rPr>
          <w:rFonts w:ascii="Arial" w:hAnsi="Arial" w:cs="Arial"/>
          <w:color w:val="50DC64"/>
          <w:sz w:val="18"/>
        </w:rPr>
        <w:t>(</w:t>
      </w:r>
      <w:proofErr w:type="spellStart"/>
      <w:r w:rsidRPr="00794CFC">
        <w:rPr>
          <w:rFonts w:ascii="Arial" w:hAnsi="Arial" w:cs="Arial"/>
          <w:color w:val="50DC64"/>
          <w:sz w:val="18"/>
        </w:rPr>
        <w:t>filesDir.getParent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() + "/files/" </w:t>
      </w:r>
      <w:r w:rsidRPr="00794CFC">
        <w:rPr>
          <w:rFonts w:ascii="Arial" w:hAnsi="Arial" w:cs="Arial"/>
          <w:color w:val="50DC64"/>
          <w:sz w:val="18"/>
        </w:rPr>
        <w:br/>
        <w:t xml:space="preserve">    + </w:t>
      </w:r>
      <w:proofErr w:type="spellStart"/>
      <w:r w:rsidRPr="00794CFC">
        <w:rPr>
          <w:rFonts w:ascii="Arial" w:hAnsi="Arial" w:cs="Arial"/>
          <w:color w:val="50DC64"/>
          <w:sz w:val="18"/>
        </w:rPr>
        <w:t>queryParameter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+ " " + queryParameter2);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>// Exploitation via ADB:</w:t>
      </w:r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adb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shell am start -a </w:t>
      </w:r>
      <w:proofErr w:type="spellStart"/>
      <w:r w:rsidRPr="00794CFC">
        <w:rPr>
          <w:rFonts w:ascii="Arial" w:hAnsi="Arial" w:cs="Arial"/>
          <w:color w:val="50DC64"/>
          <w:sz w:val="18"/>
        </w:rPr>
        <w:t>android.intent.action.VIEW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\</w:t>
      </w:r>
      <w:r w:rsidRPr="00794CFC">
        <w:rPr>
          <w:rFonts w:ascii="Arial" w:hAnsi="Arial" w:cs="Arial"/>
          <w:color w:val="50DC64"/>
          <w:sz w:val="18"/>
        </w:rPr>
        <w:br/>
        <w:t xml:space="preserve">    -d "flag13://</w:t>
      </w:r>
      <w:proofErr w:type="spellStart"/>
      <w:r w:rsidRPr="00794CFC">
        <w:rPr>
          <w:rFonts w:ascii="Arial" w:hAnsi="Arial" w:cs="Arial"/>
          <w:color w:val="50DC64"/>
          <w:sz w:val="18"/>
        </w:rPr>
        <w:t>rce?binary</w:t>
      </w:r>
      <w:proofErr w:type="spellEnd"/>
      <w:r w:rsidRPr="00794CFC">
        <w:rPr>
          <w:rFonts w:ascii="Arial" w:hAnsi="Arial" w:cs="Arial"/>
          <w:color w:val="50DC64"/>
          <w:sz w:val="18"/>
        </w:rPr>
        <w:t>=binary32&amp;param=flag"</w:t>
      </w:r>
      <w:r w:rsidRPr="00794CFC">
        <w:rPr>
          <w:rFonts w:ascii="Arial" w:hAnsi="Arial" w:cs="Arial"/>
          <w:color w:val="50DC64"/>
          <w:sz w:val="18"/>
        </w:rPr>
        <w:br/>
        <w:t xml:space="preserve"># --&gt; </w:t>
      </w:r>
      <w:proofErr w:type="spellStart"/>
      <w:r w:rsidRPr="00794CFC">
        <w:rPr>
          <w:rFonts w:ascii="Arial" w:hAnsi="Arial" w:cs="Arial"/>
          <w:color w:val="50DC64"/>
          <w:sz w:val="18"/>
        </w:rPr>
        <w:t>Exécution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du </w:t>
      </w:r>
      <w:proofErr w:type="spellStart"/>
      <w:r w:rsidRPr="00794CFC">
        <w:rPr>
          <w:rFonts w:ascii="Arial" w:hAnsi="Arial" w:cs="Arial"/>
          <w:color w:val="50DC64"/>
          <w:sz w:val="18"/>
        </w:rPr>
        <w:t>binaire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'binary32' avec </w:t>
      </w:r>
      <w:proofErr w:type="spellStart"/>
      <w:r w:rsidRPr="00794CFC">
        <w:rPr>
          <w:rFonts w:ascii="Arial" w:hAnsi="Arial" w:cs="Arial"/>
          <w:color w:val="50DC64"/>
          <w:sz w:val="18"/>
        </w:rPr>
        <w:t>l'argument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'flag'</w:t>
      </w:r>
    </w:p>
    <w:p w14:paraId="68A6E880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62DC21D6" w14:textId="3B05CD6F" w:rsidR="007630B0" w:rsidRPr="00794CFC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lastRenderedPageBreak/>
        <w:drawing>
          <wp:inline distT="0" distB="0" distL="0" distR="0" wp14:anchorId="5B35C448" wp14:editId="264EE076">
            <wp:extent cx="5485993" cy="340296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lag13_rce_deeplink.png"/>
                    <pic:cNvPicPr/>
                  </pic:nvPicPr>
                  <pic:blipFill rotWithShape="1">
                    <a:blip r:embed="rId15"/>
                    <a:srcRect t="5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3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552F4" w14:textId="77777777" w:rsidR="007630B0" w:rsidRPr="00794CFC" w:rsidRDefault="007630B0">
      <w:pPr>
        <w:rPr>
          <w:rFonts w:ascii="Arial" w:hAnsi="Arial" w:cs="Arial"/>
        </w:rPr>
      </w:pPr>
    </w:p>
    <w:p w14:paraId="1D6C5F1E" w14:textId="77777777" w:rsidR="007630B0" w:rsidRPr="00794CFC" w:rsidRDefault="00000000">
      <w:pPr>
        <w:pStyle w:val="Titre1"/>
        <w:rPr>
          <w:rFonts w:ascii="Arial" w:hAnsi="Arial" w:cs="Arial"/>
        </w:rPr>
      </w:pPr>
      <w:bookmarkStart w:id="14" w:name="_Toc226037906"/>
      <w:r w:rsidRPr="00794CFC">
        <w:rPr>
          <w:rFonts w:ascii="Arial" w:hAnsi="Arial" w:cs="Arial"/>
          <w:color w:val="1450A0"/>
        </w:rPr>
        <w:t xml:space="preserve">5. </w:t>
      </w:r>
      <w:proofErr w:type="spellStart"/>
      <w:r w:rsidRPr="00794CFC">
        <w:rPr>
          <w:rFonts w:ascii="Arial" w:hAnsi="Arial" w:cs="Arial"/>
          <w:color w:val="1450A0"/>
        </w:rPr>
        <w:t>Analyse</w:t>
      </w:r>
      <w:proofErr w:type="spellEnd"/>
      <w:r w:rsidRPr="00794CFC">
        <w:rPr>
          <w:rFonts w:ascii="Arial" w:hAnsi="Arial" w:cs="Arial"/>
          <w:color w:val="1450A0"/>
        </w:rPr>
        <w:t xml:space="preserve"> </w:t>
      </w:r>
      <w:proofErr w:type="spellStart"/>
      <w:r w:rsidRPr="00794CFC">
        <w:rPr>
          <w:rFonts w:ascii="Arial" w:hAnsi="Arial" w:cs="Arial"/>
          <w:color w:val="1450A0"/>
        </w:rPr>
        <w:t>Dynamique</w:t>
      </w:r>
      <w:proofErr w:type="spellEnd"/>
      <w:r w:rsidRPr="00794CFC">
        <w:rPr>
          <w:rFonts w:ascii="Arial" w:hAnsi="Arial" w:cs="Arial"/>
          <w:color w:val="1450A0"/>
        </w:rPr>
        <w:t xml:space="preserve"> avec Frida et Objection</w:t>
      </w:r>
      <w:bookmarkEnd w:id="14"/>
    </w:p>
    <w:p w14:paraId="6189BAC4" w14:textId="77777777" w:rsidR="007630B0" w:rsidRPr="00794CFC" w:rsidRDefault="00000000">
      <w:pPr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</w:rPr>
        <w:t>L'analyse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dynamique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permet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d'instrumenter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l'application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en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cours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d'exécution</w:t>
      </w:r>
      <w:proofErr w:type="spellEnd"/>
      <w:r w:rsidRPr="00794CFC">
        <w:rPr>
          <w:rFonts w:ascii="Arial" w:hAnsi="Arial" w:cs="Arial"/>
        </w:rPr>
        <w:t xml:space="preserve">, de hooker des </w:t>
      </w:r>
      <w:proofErr w:type="spellStart"/>
      <w:r w:rsidRPr="00794CFC">
        <w:rPr>
          <w:rFonts w:ascii="Arial" w:hAnsi="Arial" w:cs="Arial"/>
        </w:rPr>
        <w:t>méthodes</w:t>
      </w:r>
      <w:proofErr w:type="spellEnd"/>
      <w:r w:rsidRPr="00794CFC">
        <w:rPr>
          <w:rFonts w:ascii="Arial" w:hAnsi="Arial" w:cs="Arial"/>
        </w:rPr>
        <w:t xml:space="preserve"> Java, de </w:t>
      </w:r>
      <w:proofErr w:type="spellStart"/>
      <w:r w:rsidRPr="00794CFC">
        <w:rPr>
          <w:rFonts w:ascii="Arial" w:hAnsi="Arial" w:cs="Arial"/>
        </w:rPr>
        <w:t>bypasser</w:t>
      </w:r>
      <w:proofErr w:type="spellEnd"/>
      <w:r w:rsidRPr="00794CFC">
        <w:rPr>
          <w:rFonts w:ascii="Arial" w:hAnsi="Arial" w:cs="Arial"/>
        </w:rPr>
        <w:t xml:space="preserve"> la </w:t>
      </w:r>
      <w:proofErr w:type="spellStart"/>
      <w:r w:rsidRPr="00794CFC">
        <w:rPr>
          <w:rFonts w:ascii="Arial" w:hAnsi="Arial" w:cs="Arial"/>
        </w:rPr>
        <w:t>détection</w:t>
      </w:r>
      <w:proofErr w:type="spellEnd"/>
      <w:r w:rsidRPr="00794CFC">
        <w:rPr>
          <w:rFonts w:ascii="Arial" w:hAnsi="Arial" w:cs="Arial"/>
        </w:rPr>
        <w:t xml:space="preserve"> de root et le SSL Pinning.</w:t>
      </w:r>
    </w:p>
    <w:p w14:paraId="7BCEEC3B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15" w:name="_Toc226037907"/>
      <w:r w:rsidRPr="00794CFC">
        <w:rPr>
          <w:rFonts w:ascii="Arial" w:hAnsi="Arial" w:cs="Arial"/>
        </w:rPr>
        <w:t>5.1 Configuration de Frida</w:t>
      </w:r>
      <w:bookmarkEnd w:id="15"/>
    </w:p>
    <w:p w14:paraId="4C499D60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Démarrage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du </w:t>
      </w:r>
      <w:proofErr w:type="spellStart"/>
      <w:r w:rsidRPr="00794CFC">
        <w:rPr>
          <w:rFonts w:ascii="Arial" w:hAnsi="Arial" w:cs="Arial"/>
          <w:color w:val="50DC64"/>
          <w:sz w:val="18"/>
        </w:rPr>
        <w:t>serveur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Frida sur </w:t>
      </w:r>
      <w:proofErr w:type="spellStart"/>
      <w:r w:rsidRPr="00794CFC">
        <w:rPr>
          <w:rFonts w:ascii="Arial" w:hAnsi="Arial" w:cs="Arial"/>
          <w:color w:val="50DC64"/>
          <w:sz w:val="18"/>
        </w:rPr>
        <w:t>l'émulateur</w:t>
      </w:r>
      <w:proofErr w:type="spellEnd"/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adb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push </w:t>
      </w:r>
      <w:proofErr w:type="spellStart"/>
      <w:r w:rsidRPr="00794CFC">
        <w:rPr>
          <w:rFonts w:ascii="Arial" w:hAnsi="Arial" w:cs="Arial"/>
          <w:color w:val="50DC64"/>
          <w:sz w:val="18"/>
        </w:rPr>
        <w:t>frida</w:t>
      </w:r>
      <w:proofErr w:type="spellEnd"/>
      <w:r w:rsidRPr="00794CFC">
        <w:rPr>
          <w:rFonts w:ascii="Arial" w:hAnsi="Arial" w:cs="Arial"/>
          <w:color w:val="50DC64"/>
          <w:sz w:val="18"/>
        </w:rPr>
        <w:t>-server /data/local/</w:t>
      </w:r>
      <w:proofErr w:type="spellStart"/>
      <w:r w:rsidRPr="00794CFC">
        <w:rPr>
          <w:rFonts w:ascii="Arial" w:hAnsi="Arial" w:cs="Arial"/>
          <w:color w:val="50DC64"/>
          <w:sz w:val="18"/>
        </w:rPr>
        <w:t>tmp</w:t>
      </w:r>
      <w:proofErr w:type="spellEnd"/>
      <w:r w:rsidRPr="00794CFC">
        <w:rPr>
          <w:rFonts w:ascii="Arial" w:hAnsi="Arial" w:cs="Arial"/>
          <w:color w:val="50DC64"/>
          <w:sz w:val="18"/>
        </w:rPr>
        <w:t>/</w:t>
      </w:r>
      <w:proofErr w:type="spellStart"/>
      <w:r w:rsidRPr="00794CFC">
        <w:rPr>
          <w:rFonts w:ascii="Arial" w:hAnsi="Arial" w:cs="Arial"/>
          <w:color w:val="50DC64"/>
          <w:sz w:val="18"/>
        </w:rPr>
        <w:t>frida</w:t>
      </w:r>
      <w:proofErr w:type="spellEnd"/>
      <w:r w:rsidRPr="00794CFC">
        <w:rPr>
          <w:rFonts w:ascii="Arial" w:hAnsi="Arial" w:cs="Arial"/>
          <w:color w:val="50DC64"/>
          <w:sz w:val="18"/>
        </w:rPr>
        <w:t>-server</w:t>
      </w:r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adb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shell '</w:t>
      </w:r>
      <w:proofErr w:type="spellStart"/>
      <w:r w:rsidRPr="00794CFC">
        <w:rPr>
          <w:rFonts w:ascii="Arial" w:hAnsi="Arial" w:cs="Arial"/>
          <w:color w:val="50DC64"/>
          <w:sz w:val="18"/>
        </w:rPr>
        <w:t>chmod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755 /data/local/</w:t>
      </w:r>
      <w:proofErr w:type="spellStart"/>
      <w:r w:rsidRPr="00794CFC">
        <w:rPr>
          <w:rFonts w:ascii="Arial" w:hAnsi="Arial" w:cs="Arial"/>
          <w:color w:val="50DC64"/>
          <w:sz w:val="18"/>
        </w:rPr>
        <w:t>tmp</w:t>
      </w:r>
      <w:proofErr w:type="spellEnd"/>
      <w:r w:rsidRPr="00794CFC">
        <w:rPr>
          <w:rFonts w:ascii="Arial" w:hAnsi="Arial" w:cs="Arial"/>
          <w:color w:val="50DC64"/>
          <w:sz w:val="18"/>
        </w:rPr>
        <w:t>/</w:t>
      </w:r>
      <w:proofErr w:type="spellStart"/>
      <w:r w:rsidRPr="00794CFC">
        <w:rPr>
          <w:rFonts w:ascii="Arial" w:hAnsi="Arial" w:cs="Arial"/>
          <w:color w:val="50DC64"/>
          <w:sz w:val="18"/>
        </w:rPr>
        <w:t>frida</w:t>
      </w:r>
      <w:proofErr w:type="spellEnd"/>
      <w:r w:rsidRPr="00794CFC">
        <w:rPr>
          <w:rFonts w:ascii="Arial" w:hAnsi="Arial" w:cs="Arial"/>
          <w:color w:val="50DC64"/>
          <w:sz w:val="18"/>
        </w:rPr>
        <w:t>-server'</w:t>
      </w:r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adb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shell '/data/local/</w:t>
      </w:r>
      <w:proofErr w:type="spellStart"/>
      <w:r w:rsidRPr="00794CFC">
        <w:rPr>
          <w:rFonts w:ascii="Arial" w:hAnsi="Arial" w:cs="Arial"/>
          <w:color w:val="50DC64"/>
          <w:sz w:val="18"/>
        </w:rPr>
        <w:t>tmp</w:t>
      </w:r>
      <w:proofErr w:type="spellEnd"/>
      <w:r w:rsidRPr="00794CFC">
        <w:rPr>
          <w:rFonts w:ascii="Arial" w:hAnsi="Arial" w:cs="Arial"/>
          <w:color w:val="50DC64"/>
          <w:sz w:val="18"/>
        </w:rPr>
        <w:t>/</w:t>
      </w:r>
      <w:proofErr w:type="spellStart"/>
      <w:r w:rsidRPr="00794CFC">
        <w:rPr>
          <w:rFonts w:ascii="Arial" w:hAnsi="Arial" w:cs="Arial"/>
          <w:color w:val="50DC64"/>
          <w:sz w:val="18"/>
        </w:rPr>
        <w:t>frida</w:t>
      </w:r>
      <w:proofErr w:type="spellEnd"/>
      <w:r w:rsidRPr="00794CFC">
        <w:rPr>
          <w:rFonts w:ascii="Arial" w:hAnsi="Arial" w:cs="Arial"/>
          <w:color w:val="50DC64"/>
          <w:sz w:val="18"/>
        </w:rPr>
        <w:t>-server &amp;'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Vérification</w:t>
      </w:r>
      <w:proofErr w:type="spellEnd"/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frida-ps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-U | grep </w:t>
      </w:r>
      <w:proofErr w:type="spellStart"/>
      <w:r w:rsidRPr="00794CFC">
        <w:rPr>
          <w:rFonts w:ascii="Arial" w:hAnsi="Arial" w:cs="Arial"/>
          <w:color w:val="50DC64"/>
          <w:sz w:val="18"/>
        </w:rPr>
        <w:t>injuredandroid</w:t>
      </w:r>
      <w:proofErr w:type="spellEnd"/>
    </w:p>
    <w:p w14:paraId="3F275526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16" w:name="_Toc226037908"/>
      <w:r w:rsidRPr="00794CFC">
        <w:rPr>
          <w:rFonts w:ascii="Arial" w:hAnsi="Arial" w:cs="Arial"/>
        </w:rPr>
        <w:t>5.2 Bypass avec Objection</w:t>
      </w:r>
      <w:bookmarkEnd w:id="16"/>
    </w:p>
    <w:p w14:paraId="62FA7482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Connexion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et exploration</w:t>
      </w:r>
      <w:r w:rsidRPr="00794CFC">
        <w:rPr>
          <w:rFonts w:ascii="Arial" w:hAnsi="Arial" w:cs="Arial"/>
          <w:color w:val="50DC64"/>
          <w:sz w:val="18"/>
        </w:rPr>
        <w:br/>
        <w:t>objection -g b3nac.injuredandroid explore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Désactivation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du root detection</w:t>
      </w:r>
      <w:r w:rsidRPr="00794CFC">
        <w:rPr>
          <w:rFonts w:ascii="Arial" w:hAnsi="Arial" w:cs="Arial"/>
          <w:color w:val="50DC64"/>
          <w:sz w:val="18"/>
        </w:rPr>
        <w:br/>
      </w:r>
      <w:proofErr w:type="gramStart"/>
      <w:r w:rsidRPr="00794CFC">
        <w:rPr>
          <w:rFonts w:ascii="Arial" w:hAnsi="Arial" w:cs="Arial"/>
          <w:color w:val="50DC64"/>
          <w:sz w:val="18"/>
        </w:rPr>
        <w:t>com.b3nac.injuredandroid</w:t>
      </w:r>
      <w:proofErr w:type="gramEnd"/>
      <w:r w:rsidRPr="00794CFC">
        <w:rPr>
          <w:rFonts w:ascii="Arial" w:hAnsi="Arial" w:cs="Arial"/>
          <w:color w:val="50DC64"/>
          <w:sz w:val="18"/>
        </w:rPr>
        <w:t xml:space="preserve"> on (Android: 11) [</w:t>
      </w:r>
      <w:proofErr w:type="spellStart"/>
      <w:r w:rsidRPr="00794CFC">
        <w:rPr>
          <w:rFonts w:ascii="Arial" w:hAnsi="Arial" w:cs="Arial"/>
          <w:color w:val="50DC64"/>
          <w:sz w:val="18"/>
        </w:rPr>
        <w:t>usb</w:t>
      </w:r>
      <w:proofErr w:type="spellEnd"/>
      <w:r w:rsidRPr="00794CFC">
        <w:rPr>
          <w:rFonts w:ascii="Arial" w:hAnsi="Arial" w:cs="Arial"/>
          <w:color w:val="50DC64"/>
          <w:sz w:val="18"/>
        </w:rPr>
        <w:t>] # android root disable</w:t>
      </w:r>
      <w:r w:rsidRPr="00794CFC">
        <w:rPr>
          <w:rFonts w:ascii="Arial" w:hAnsi="Arial" w:cs="Arial"/>
          <w:color w:val="50DC64"/>
          <w:sz w:val="18"/>
        </w:rPr>
        <w:br/>
        <w:t xml:space="preserve"># [+] </w:t>
      </w:r>
      <w:proofErr w:type="spellStart"/>
      <w:r w:rsidRPr="00794CFC">
        <w:rPr>
          <w:rFonts w:ascii="Arial" w:hAnsi="Arial" w:cs="Arial"/>
          <w:color w:val="50DC64"/>
          <w:sz w:val="18"/>
        </w:rPr>
        <w:t>RootBeer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checks disabled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Désactivation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du SSL Pinning</w:t>
      </w:r>
      <w:r w:rsidRPr="00794CFC">
        <w:rPr>
          <w:rFonts w:ascii="Arial" w:hAnsi="Arial" w:cs="Arial"/>
          <w:color w:val="50DC64"/>
          <w:sz w:val="18"/>
        </w:rPr>
        <w:br/>
        <w:t xml:space="preserve">android </w:t>
      </w:r>
      <w:proofErr w:type="spellStart"/>
      <w:r w:rsidRPr="00794CFC">
        <w:rPr>
          <w:rFonts w:ascii="Arial" w:hAnsi="Arial" w:cs="Arial"/>
          <w:color w:val="50DC64"/>
          <w:sz w:val="18"/>
        </w:rPr>
        <w:t>sslpinning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disable</w:t>
      </w:r>
      <w:r w:rsidRPr="00794CFC">
        <w:rPr>
          <w:rFonts w:ascii="Arial" w:hAnsi="Arial" w:cs="Arial"/>
          <w:color w:val="50DC64"/>
          <w:sz w:val="18"/>
        </w:rPr>
        <w:br/>
        <w:t># [+] SSL pinning disabled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# Inspection des </w:t>
      </w:r>
      <w:proofErr w:type="spellStart"/>
      <w:r w:rsidRPr="00794CFC">
        <w:rPr>
          <w:rFonts w:ascii="Arial" w:hAnsi="Arial" w:cs="Arial"/>
          <w:color w:val="50DC64"/>
          <w:sz w:val="18"/>
        </w:rPr>
        <w:t>SharedPreferences</w:t>
      </w:r>
      <w:proofErr w:type="spellEnd"/>
      <w:r w:rsidRPr="00794CFC">
        <w:rPr>
          <w:rFonts w:ascii="Arial" w:hAnsi="Arial" w:cs="Arial"/>
          <w:color w:val="50DC64"/>
          <w:sz w:val="18"/>
        </w:rPr>
        <w:br/>
        <w:t xml:space="preserve">android </w:t>
      </w:r>
      <w:proofErr w:type="spellStart"/>
      <w:r w:rsidRPr="00794CFC">
        <w:rPr>
          <w:rFonts w:ascii="Arial" w:hAnsi="Arial" w:cs="Arial"/>
          <w:color w:val="50DC64"/>
          <w:sz w:val="18"/>
        </w:rPr>
        <w:t>shared_preferences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print</w:t>
      </w:r>
    </w:p>
    <w:p w14:paraId="3D549A09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17" w:name="_Toc226037909"/>
      <w:r w:rsidRPr="00794CFC">
        <w:rPr>
          <w:rFonts w:ascii="Arial" w:hAnsi="Arial" w:cs="Arial"/>
        </w:rPr>
        <w:lastRenderedPageBreak/>
        <w:t>5.3 Hook Frida – Bypass Flag 1</w:t>
      </w:r>
      <w:bookmarkEnd w:id="17"/>
    </w:p>
    <w:p w14:paraId="71A619F1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>// hook_flag1.js</w:t>
      </w:r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Java.perform</w:t>
      </w:r>
      <w:proofErr w:type="spellEnd"/>
      <w:r w:rsidRPr="00794CFC">
        <w:rPr>
          <w:rFonts w:ascii="Arial" w:hAnsi="Arial" w:cs="Arial"/>
          <w:color w:val="50DC64"/>
          <w:sz w:val="18"/>
        </w:rPr>
        <w:t>(function() {</w:t>
      </w:r>
      <w:r w:rsidRPr="00794CFC">
        <w:rPr>
          <w:rFonts w:ascii="Arial" w:hAnsi="Arial" w:cs="Arial"/>
          <w:color w:val="50DC64"/>
          <w:sz w:val="18"/>
        </w:rPr>
        <w:br/>
        <w:t xml:space="preserve">    var </w:t>
      </w:r>
      <w:proofErr w:type="spellStart"/>
      <w:r w:rsidRPr="00794CFC">
        <w:rPr>
          <w:rFonts w:ascii="Arial" w:hAnsi="Arial" w:cs="Arial"/>
          <w:color w:val="50DC64"/>
          <w:sz w:val="18"/>
        </w:rPr>
        <w:t>FlagOne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= </w:t>
      </w:r>
      <w:proofErr w:type="spellStart"/>
      <w:r w:rsidRPr="00794CFC">
        <w:rPr>
          <w:rFonts w:ascii="Arial" w:hAnsi="Arial" w:cs="Arial"/>
          <w:color w:val="50DC64"/>
          <w:sz w:val="18"/>
        </w:rPr>
        <w:t>Java.use</w:t>
      </w:r>
      <w:proofErr w:type="spellEnd"/>
      <w:r w:rsidRPr="00794CFC">
        <w:rPr>
          <w:rFonts w:ascii="Arial" w:hAnsi="Arial" w:cs="Arial"/>
          <w:color w:val="50DC64"/>
          <w:sz w:val="18"/>
        </w:rPr>
        <w:t>('b3nac.injuredandroid.FlagOneLoginActivity');</w:t>
      </w:r>
      <w:r w:rsidRPr="00794CFC">
        <w:rPr>
          <w:rFonts w:ascii="Arial" w:hAnsi="Arial" w:cs="Arial"/>
          <w:color w:val="50DC64"/>
          <w:sz w:val="18"/>
        </w:rPr>
        <w:br/>
        <w:t xml:space="preserve">    </w:t>
      </w:r>
      <w:r w:rsidRPr="00794CFC">
        <w:rPr>
          <w:rFonts w:ascii="Arial" w:hAnsi="Arial" w:cs="Arial"/>
          <w:color w:val="50DC64"/>
          <w:sz w:val="18"/>
        </w:rPr>
        <w:br/>
        <w:t xml:space="preserve">    </w:t>
      </w:r>
      <w:proofErr w:type="spellStart"/>
      <w:r w:rsidRPr="00794CFC">
        <w:rPr>
          <w:rFonts w:ascii="Arial" w:hAnsi="Arial" w:cs="Arial"/>
          <w:color w:val="50DC64"/>
          <w:sz w:val="18"/>
        </w:rPr>
        <w:t>FlagOne.submitFlag.implementation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= function(view) {</w:t>
      </w:r>
      <w:r w:rsidRPr="00794CFC">
        <w:rPr>
          <w:rFonts w:ascii="Arial" w:hAnsi="Arial" w:cs="Arial"/>
          <w:color w:val="50DC64"/>
          <w:sz w:val="18"/>
        </w:rPr>
        <w:br/>
        <w:t xml:space="preserve">        console.log('[*] </w:t>
      </w:r>
      <w:proofErr w:type="spellStart"/>
      <w:r w:rsidRPr="00794CFC">
        <w:rPr>
          <w:rFonts w:ascii="Arial" w:hAnsi="Arial" w:cs="Arial"/>
          <w:color w:val="50DC64"/>
          <w:sz w:val="18"/>
        </w:rPr>
        <w:t>submitFlag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() </w:t>
      </w:r>
      <w:proofErr w:type="spellStart"/>
      <w:r w:rsidRPr="00794CFC">
        <w:rPr>
          <w:rFonts w:ascii="Arial" w:hAnsi="Arial" w:cs="Arial"/>
          <w:color w:val="50DC64"/>
          <w:sz w:val="18"/>
        </w:rPr>
        <w:t>intercepté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!');</w:t>
      </w:r>
      <w:r w:rsidRPr="00794CFC">
        <w:rPr>
          <w:rFonts w:ascii="Arial" w:hAnsi="Arial" w:cs="Arial"/>
          <w:color w:val="50DC64"/>
          <w:sz w:val="18"/>
        </w:rPr>
        <w:br/>
        <w:t xml:space="preserve">        // Bypass direct : injection du bon flag</w:t>
      </w:r>
      <w:r w:rsidRPr="00794CFC">
        <w:rPr>
          <w:rFonts w:ascii="Arial" w:hAnsi="Arial" w:cs="Arial"/>
          <w:color w:val="50DC64"/>
          <w:sz w:val="18"/>
        </w:rPr>
        <w:br/>
        <w:t xml:space="preserve">        return </w:t>
      </w:r>
      <w:proofErr w:type="spellStart"/>
      <w:r w:rsidRPr="00794CFC">
        <w:rPr>
          <w:rFonts w:ascii="Arial" w:hAnsi="Arial" w:cs="Arial"/>
          <w:color w:val="50DC64"/>
          <w:sz w:val="18"/>
        </w:rPr>
        <w:t>this.submitFlag</w:t>
      </w:r>
      <w:proofErr w:type="spellEnd"/>
      <w:r w:rsidRPr="00794CFC">
        <w:rPr>
          <w:rFonts w:ascii="Arial" w:hAnsi="Arial" w:cs="Arial"/>
          <w:color w:val="50DC64"/>
          <w:sz w:val="18"/>
        </w:rPr>
        <w:t>('F1ag_0n3');</w:t>
      </w:r>
      <w:r w:rsidRPr="00794CFC">
        <w:rPr>
          <w:rFonts w:ascii="Arial" w:hAnsi="Arial" w:cs="Arial"/>
          <w:color w:val="50DC64"/>
          <w:sz w:val="18"/>
        </w:rPr>
        <w:br/>
        <w:t xml:space="preserve">    };</w:t>
      </w:r>
      <w:r w:rsidRPr="00794CFC">
        <w:rPr>
          <w:rFonts w:ascii="Arial" w:hAnsi="Arial" w:cs="Arial"/>
          <w:color w:val="50DC64"/>
          <w:sz w:val="18"/>
        </w:rPr>
        <w:br/>
        <w:t>});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// </w:t>
      </w:r>
      <w:proofErr w:type="spellStart"/>
      <w:r w:rsidRPr="00794CFC">
        <w:rPr>
          <w:rFonts w:ascii="Arial" w:hAnsi="Arial" w:cs="Arial"/>
          <w:color w:val="50DC64"/>
          <w:sz w:val="18"/>
        </w:rPr>
        <w:t>Lancement</w:t>
      </w:r>
      <w:proofErr w:type="spellEnd"/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frida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-U -f b3nac.injuredandroid --no-pause -l hook_flag1.js</w:t>
      </w:r>
    </w:p>
    <w:p w14:paraId="0C3E281E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18" w:name="_Toc226037910"/>
      <w:r w:rsidRPr="00794CFC">
        <w:rPr>
          <w:rFonts w:ascii="Arial" w:hAnsi="Arial" w:cs="Arial"/>
        </w:rPr>
        <w:t>5.4 Bypass SSL Pinning avec Frida</w:t>
      </w:r>
      <w:bookmarkEnd w:id="18"/>
    </w:p>
    <w:p w14:paraId="4795BA39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  <w:color w:val="50DC64"/>
          <w:sz w:val="18"/>
        </w:rPr>
        <w:t>Java.perform</w:t>
      </w:r>
      <w:proofErr w:type="spellEnd"/>
      <w:r w:rsidRPr="00794CFC">
        <w:rPr>
          <w:rFonts w:ascii="Arial" w:hAnsi="Arial" w:cs="Arial"/>
          <w:color w:val="50DC64"/>
          <w:sz w:val="18"/>
        </w:rPr>
        <w:t>(</w:t>
      </w:r>
      <w:proofErr w:type="gramStart"/>
      <w:r w:rsidRPr="00794CFC">
        <w:rPr>
          <w:rFonts w:ascii="Arial" w:hAnsi="Arial" w:cs="Arial"/>
          <w:color w:val="50DC64"/>
          <w:sz w:val="18"/>
        </w:rPr>
        <w:t>function(</w:t>
      </w:r>
      <w:proofErr w:type="gramEnd"/>
      <w:r w:rsidRPr="00794CFC">
        <w:rPr>
          <w:rFonts w:ascii="Arial" w:hAnsi="Arial" w:cs="Arial"/>
          <w:color w:val="50DC64"/>
          <w:sz w:val="18"/>
        </w:rPr>
        <w:t>) {</w:t>
      </w:r>
      <w:r w:rsidRPr="00794CFC">
        <w:rPr>
          <w:rFonts w:ascii="Arial" w:hAnsi="Arial" w:cs="Arial"/>
          <w:color w:val="50DC64"/>
          <w:sz w:val="18"/>
        </w:rPr>
        <w:br/>
        <w:t xml:space="preserve">    var TrustManagerImpl = </w:t>
      </w:r>
      <w:proofErr w:type="spellStart"/>
      <w:r w:rsidRPr="00794CFC">
        <w:rPr>
          <w:rFonts w:ascii="Arial" w:hAnsi="Arial" w:cs="Arial"/>
          <w:color w:val="50DC64"/>
          <w:sz w:val="18"/>
        </w:rPr>
        <w:t>Java.use</w:t>
      </w:r>
      <w:proofErr w:type="spellEnd"/>
      <w:r w:rsidRPr="00794CFC">
        <w:rPr>
          <w:rFonts w:ascii="Arial" w:hAnsi="Arial" w:cs="Arial"/>
          <w:color w:val="50DC64"/>
          <w:sz w:val="18"/>
        </w:rPr>
        <w:t>('</w:t>
      </w:r>
      <w:proofErr w:type="spellStart"/>
      <w:proofErr w:type="gramStart"/>
      <w:r w:rsidRPr="00794CFC">
        <w:rPr>
          <w:rFonts w:ascii="Arial" w:hAnsi="Arial" w:cs="Arial"/>
          <w:color w:val="50DC64"/>
          <w:sz w:val="18"/>
        </w:rPr>
        <w:t>com.android.org.conscrypt</w:t>
      </w:r>
      <w:proofErr w:type="gramEnd"/>
      <w:r w:rsidRPr="00794CFC">
        <w:rPr>
          <w:rFonts w:ascii="Arial" w:hAnsi="Arial" w:cs="Arial"/>
          <w:color w:val="50DC64"/>
          <w:sz w:val="18"/>
        </w:rPr>
        <w:t>.TrustManagerImpl</w:t>
      </w:r>
      <w:proofErr w:type="spellEnd"/>
      <w:r w:rsidRPr="00794CFC">
        <w:rPr>
          <w:rFonts w:ascii="Arial" w:hAnsi="Arial" w:cs="Arial"/>
          <w:color w:val="50DC64"/>
          <w:sz w:val="18"/>
        </w:rPr>
        <w:t>');</w:t>
      </w:r>
      <w:r w:rsidRPr="00794CFC">
        <w:rPr>
          <w:rFonts w:ascii="Arial" w:hAnsi="Arial" w:cs="Arial"/>
          <w:color w:val="50DC64"/>
          <w:sz w:val="18"/>
        </w:rPr>
        <w:br/>
        <w:t xml:space="preserve">    </w:t>
      </w:r>
      <w:proofErr w:type="spellStart"/>
      <w:proofErr w:type="gramStart"/>
      <w:r w:rsidRPr="00794CFC">
        <w:rPr>
          <w:rFonts w:ascii="Arial" w:hAnsi="Arial" w:cs="Arial"/>
          <w:color w:val="50DC64"/>
          <w:sz w:val="18"/>
        </w:rPr>
        <w:t>TrustManagerImpl.verifyChain.implementation</w:t>
      </w:r>
      <w:proofErr w:type="spellEnd"/>
      <w:proofErr w:type="gramEnd"/>
      <w:r w:rsidRPr="00794CFC">
        <w:rPr>
          <w:rFonts w:ascii="Arial" w:hAnsi="Arial" w:cs="Arial"/>
          <w:color w:val="50DC64"/>
          <w:sz w:val="18"/>
        </w:rPr>
        <w:t xml:space="preserve"> = </w:t>
      </w:r>
      <w:proofErr w:type="gramStart"/>
      <w:r w:rsidRPr="00794CFC">
        <w:rPr>
          <w:rFonts w:ascii="Arial" w:hAnsi="Arial" w:cs="Arial"/>
          <w:color w:val="50DC64"/>
          <w:sz w:val="18"/>
        </w:rPr>
        <w:t>function(</w:t>
      </w:r>
      <w:proofErr w:type="gramEnd"/>
      <w:r w:rsidRPr="00794CFC">
        <w:rPr>
          <w:rFonts w:ascii="Arial" w:hAnsi="Arial" w:cs="Arial"/>
          <w:color w:val="50DC64"/>
          <w:sz w:val="18"/>
        </w:rPr>
        <w:t>) {</w:t>
      </w:r>
      <w:r w:rsidRPr="00794CFC">
        <w:rPr>
          <w:rFonts w:ascii="Arial" w:hAnsi="Arial" w:cs="Arial"/>
          <w:color w:val="50DC64"/>
          <w:sz w:val="18"/>
        </w:rPr>
        <w:br/>
        <w:t xml:space="preserve">        </w:t>
      </w:r>
      <w:proofErr w:type="gramStart"/>
      <w:r w:rsidRPr="00794CFC">
        <w:rPr>
          <w:rFonts w:ascii="Arial" w:hAnsi="Arial" w:cs="Arial"/>
          <w:color w:val="50DC64"/>
          <w:sz w:val="18"/>
        </w:rPr>
        <w:t>console.log(</w:t>
      </w:r>
      <w:proofErr w:type="gramEnd"/>
      <w:r w:rsidRPr="00794CFC">
        <w:rPr>
          <w:rFonts w:ascii="Arial" w:hAnsi="Arial" w:cs="Arial"/>
          <w:color w:val="50DC64"/>
          <w:sz w:val="18"/>
        </w:rPr>
        <w:t>'[*] SSL verification bypassed');</w:t>
      </w:r>
      <w:r w:rsidRPr="00794CFC">
        <w:rPr>
          <w:rFonts w:ascii="Arial" w:hAnsi="Arial" w:cs="Arial"/>
          <w:color w:val="50DC64"/>
          <w:sz w:val="18"/>
        </w:rPr>
        <w:br/>
        <w:t xml:space="preserve">        return </w:t>
      </w:r>
      <w:proofErr w:type="gramStart"/>
      <w:r w:rsidRPr="00794CFC">
        <w:rPr>
          <w:rFonts w:ascii="Arial" w:hAnsi="Arial" w:cs="Arial"/>
          <w:color w:val="50DC64"/>
          <w:sz w:val="18"/>
        </w:rPr>
        <w:t>arguments[</w:t>
      </w:r>
      <w:proofErr w:type="gramEnd"/>
      <w:r w:rsidRPr="00794CFC">
        <w:rPr>
          <w:rFonts w:ascii="Arial" w:hAnsi="Arial" w:cs="Arial"/>
          <w:color w:val="50DC64"/>
          <w:sz w:val="18"/>
        </w:rPr>
        <w:t>0];</w:t>
      </w:r>
      <w:r w:rsidRPr="00794CFC">
        <w:rPr>
          <w:rFonts w:ascii="Arial" w:hAnsi="Arial" w:cs="Arial"/>
          <w:color w:val="50DC64"/>
          <w:sz w:val="18"/>
        </w:rPr>
        <w:br/>
        <w:t xml:space="preserve">    };</w:t>
      </w:r>
      <w:r w:rsidRPr="00794CFC">
        <w:rPr>
          <w:rFonts w:ascii="Arial" w:hAnsi="Arial" w:cs="Arial"/>
          <w:color w:val="50DC64"/>
          <w:sz w:val="18"/>
        </w:rPr>
        <w:br/>
        <w:t>}</w:t>
      </w:r>
      <w:proofErr w:type="gramStart"/>
      <w:r w:rsidRPr="00794CFC">
        <w:rPr>
          <w:rFonts w:ascii="Arial" w:hAnsi="Arial" w:cs="Arial"/>
          <w:color w:val="50DC64"/>
          <w:sz w:val="18"/>
        </w:rPr>
        <w:t>);</w:t>
      </w:r>
      <w:proofErr w:type="gramEnd"/>
    </w:p>
    <w:p w14:paraId="5D0199B3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561606CE" w14:textId="07582EA1" w:rsidR="007630B0" w:rsidRPr="00794CFC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drawing>
          <wp:inline distT="0" distB="0" distL="0" distR="0" wp14:anchorId="7F64C920" wp14:editId="2D35E328">
            <wp:extent cx="5485857" cy="42354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frida_objection.png"/>
                    <pic:cNvPicPr/>
                  </pic:nvPicPr>
                  <pic:blipFill rotWithShape="1">
                    <a:blip r:embed="rId16"/>
                    <a:srcRect t="4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35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C3F12" w14:textId="77777777" w:rsidR="007630B0" w:rsidRPr="00794CFC" w:rsidRDefault="007630B0">
      <w:pPr>
        <w:rPr>
          <w:rFonts w:ascii="Arial" w:hAnsi="Arial" w:cs="Arial"/>
        </w:rPr>
      </w:pPr>
    </w:p>
    <w:p w14:paraId="3E4C6856" w14:textId="77777777" w:rsidR="007630B0" w:rsidRPr="00794CFC" w:rsidRDefault="00000000">
      <w:pPr>
        <w:pStyle w:val="Titre1"/>
        <w:rPr>
          <w:rFonts w:ascii="Arial" w:hAnsi="Arial" w:cs="Arial"/>
        </w:rPr>
      </w:pPr>
      <w:bookmarkStart w:id="19" w:name="_Toc226037911"/>
      <w:r w:rsidRPr="00794CFC">
        <w:rPr>
          <w:rFonts w:ascii="Arial" w:hAnsi="Arial" w:cs="Arial"/>
          <w:color w:val="1450A0"/>
        </w:rPr>
        <w:lastRenderedPageBreak/>
        <w:t xml:space="preserve">6. </w:t>
      </w:r>
      <w:proofErr w:type="spellStart"/>
      <w:r w:rsidRPr="00794CFC">
        <w:rPr>
          <w:rFonts w:ascii="Arial" w:hAnsi="Arial" w:cs="Arial"/>
          <w:color w:val="1450A0"/>
        </w:rPr>
        <w:t>Vulnérabilités</w:t>
      </w:r>
      <w:proofErr w:type="spellEnd"/>
      <w:r w:rsidRPr="00794CFC">
        <w:rPr>
          <w:rFonts w:ascii="Arial" w:hAnsi="Arial" w:cs="Arial"/>
          <w:color w:val="1450A0"/>
        </w:rPr>
        <w:t xml:space="preserve"> </w:t>
      </w:r>
      <w:proofErr w:type="spellStart"/>
      <w:r w:rsidRPr="00794CFC">
        <w:rPr>
          <w:rFonts w:ascii="Arial" w:hAnsi="Arial" w:cs="Arial"/>
          <w:color w:val="1450A0"/>
        </w:rPr>
        <w:t>Supplémentaires</w:t>
      </w:r>
      <w:bookmarkEnd w:id="19"/>
      <w:proofErr w:type="spellEnd"/>
    </w:p>
    <w:p w14:paraId="144B7A12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20" w:name="_Toc226037912"/>
      <w:r w:rsidRPr="00794CFC">
        <w:rPr>
          <w:rFonts w:ascii="Arial" w:hAnsi="Arial" w:cs="Arial"/>
        </w:rPr>
        <w:t>6.1 XSS dans WebView</w:t>
      </w:r>
      <w:bookmarkEnd w:id="20"/>
    </w:p>
    <w:p w14:paraId="2E96BB50" w14:textId="56CD9714" w:rsidR="007630B0" w:rsidRPr="00794CFC" w:rsidRDefault="00000000">
      <w:pPr>
        <w:shd w:val="clear" w:color="auto" w:fill="FFCCCC"/>
        <w:rPr>
          <w:rFonts w:ascii="Arial" w:hAnsi="Arial" w:cs="Arial"/>
        </w:rPr>
      </w:pPr>
      <w:r w:rsidRPr="00794CFC">
        <w:rPr>
          <w:rFonts w:ascii="Arial" w:hAnsi="Arial" w:cs="Arial"/>
          <w:b/>
          <w:color w:val="B40000"/>
          <w:sz w:val="20"/>
        </w:rPr>
        <w:t>[CRITI</w:t>
      </w:r>
      <w:r w:rsidR="00B6705E">
        <w:rPr>
          <w:rFonts w:ascii="Arial" w:hAnsi="Arial" w:cs="Arial"/>
          <w:b/>
          <w:color w:val="B40000"/>
          <w:sz w:val="20"/>
        </w:rPr>
        <w:t>CAL</w:t>
      </w:r>
      <w:r w:rsidRPr="00794CFC">
        <w:rPr>
          <w:rFonts w:ascii="Arial" w:hAnsi="Arial" w:cs="Arial"/>
          <w:b/>
          <w:color w:val="B40000"/>
          <w:sz w:val="20"/>
        </w:rPr>
        <w:t>] Cross-Site Scripting WebView (CWE-79) – CRITIQUE</w:t>
      </w:r>
    </w:p>
    <w:p w14:paraId="679CBD6F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DisplayPostXSS.java charge du HTML </w:t>
      </w:r>
      <w:proofErr w:type="spellStart"/>
      <w:r w:rsidRPr="00794CFC">
        <w:rPr>
          <w:rFonts w:ascii="Arial" w:hAnsi="Arial" w:cs="Arial"/>
        </w:rPr>
        <w:t>utilisateur</w:t>
      </w:r>
      <w:proofErr w:type="spellEnd"/>
      <w:r w:rsidRPr="00794CFC">
        <w:rPr>
          <w:rFonts w:ascii="Arial" w:hAnsi="Arial" w:cs="Arial"/>
        </w:rPr>
        <w:t xml:space="preserve"> non </w:t>
      </w:r>
      <w:proofErr w:type="spellStart"/>
      <w:r w:rsidRPr="00794CFC">
        <w:rPr>
          <w:rFonts w:ascii="Arial" w:hAnsi="Arial" w:cs="Arial"/>
        </w:rPr>
        <w:t>sanitisé</w:t>
      </w:r>
      <w:proofErr w:type="spellEnd"/>
      <w:r w:rsidRPr="00794CFC">
        <w:rPr>
          <w:rFonts w:ascii="Arial" w:hAnsi="Arial" w:cs="Arial"/>
        </w:rPr>
        <w:t xml:space="preserve"> dans un WebView avec JavaScript </w:t>
      </w:r>
      <w:proofErr w:type="spellStart"/>
      <w:r w:rsidRPr="00794CFC">
        <w:rPr>
          <w:rFonts w:ascii="Arial" w:hAnsi="Arial" w:cs="Arial"/>
        </w:rPr>
        <w:t>activé</w:t>
      </w:r>
      <w:proofErr w:type="spellEnd"/>
      <w:r w:rsidRPr="00794CFC">
        <w:rPr>
          <w:rFonts w:ascii="Arial" w:hAnsi="Arial" w:cs="Arial"/>
        </w:rPr>
        <w:t xml:space="preserve">, </w:t>
      </w:r>
      <w:proofErr w:type="spellStart"/>
      <w:r w:rsidRPr="00794CFC">
        <w:rPr>
          <w:rFonts w:ascii="Arial" w:hAnsi="Arial" w:cs="Arial"/>
        </w:rPr>
        <w:t>permettant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l'exécution</w:t>
      </w:r>
      <w:proofErr w:type="spellEnd"/>
      <w:r w:rsidRPr="00794CFC">
        <w:rPr>
          <w:rFonts w:ascii="Arial" w:hAnsi="Arial" w:cs="Arial"/>
        </w:rPr>
        <w:t xml:space="preserve"> de code JS </w:t>
      </w:r>
      <w:proofErr w:type="spellStart"/>
      <w:r w:rsidRPr="00794CFC">
        <w:rPr>
          <w:rFonts w:ascii="Arial" w:hAnsi="Arial" w:cs="Arial"/>
        </w:rPr>
        <w:t>malveillant</w:t>
      </w:r>
      <w:proofErr w:type="spellEnd"/>
      <w:r w:rsidRPr="00794CFC">
        <w:rPr>
          <w:rFonts w:ascii="Arial" w:hAnsi="Arial" w:cs="Arial"/>
        </w:rPr>
        <w:t>.</w:t>
      </w:r>
    </w:p>
    <w:p w14:paraId="031C2F35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>// DisplayPostXSS.java</w:t>
      </w:r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settings.setJavaScriptEnabled</w:t>
      </w:r>
      <w:proofErr w:type="spellEnd"/>
      <w:r w:rsidRPr="00794CFC">
        <w:rPr>
          <w:rFonts w:ascii="Arial" w:hAnsi="Arial" w:cs="Arial"/>
          <w:color w:val="50DC64"/>
          <w:sz w:val="18"/>
        </w:rPr>
        <w:t>(true</w:t>
      </w:r>
      <w:proofErr w:type="gramStart"/>
      <w:r w:rsidRPr="00794CFC">
        <w:rPr>
          <w:rFonts w:ascii="Arial" w:hAnsi="Arial" w:cs="Arial"/>
          <w:color w:val="50DC64"/>
          <w:sz w:val="18"/>
        </w:rPr>
        <w:t>);  /</w:t>
      </w:r>
      <w:proofErr w:type="gramEnd"/>
      <w:r w:rsidRPr="00794CFC">
        <w:rPr>
          <w:rFonts w:ascii="Arial" w:hAnsi="Arial" w:cs="Arial"/>
          <w:color w:val="50DC64"/>
          <w:sz w:val="18"/>
        </w:rPr>
        <w:t xml:space="preserve">/ </w:t>
      </w:r>
      <w:proofErr w:type="gramStart"/>
      <w:r w:rsidRPr="00794CFC">
        <w:rPr>
          <w:rFonts w:ascii="Arial" w:hAnsi="Arial" w:cs="Arial"/>
          <w:color w:val="50DC64"/>
          <w:sz w:val="18"/>
        </w:rPr>
        <w:t>VULN !</w:t>
      </w:r>
      <w:proofErr w:type="gramEnd"/>
      <w:r w:rsidRPr="00794CFC">
        <w:rPr>
          <w:rFonts w:ascii="Arial" w:hAnsi="Arial" w:cs="Arial"/>
          <w:color w:val="50DC64"/>
          <w:sz w:val="18"/>
        </w:rPr>
        <w:br/>
      </w:r>
      <w:proofErr w:type="spellStart"/>
      <w:r w:rsidRPr="00794CFC">
        <w:rPr>
          <w:rFonts w:ascii="Arial" w:hAnsi="Arial" w:cs="Arial"/>
          <w:color w:val="50DC64"/>
          <w:sz w:val="18"/>
        </w:rPr>
        <w:t>webView.loadData</w:t>
      </w:r>
      <w:proofErr w:type="spellEnd"/>
      <w:r w:rsidRPr="00794CFC">
        <w:rPr>
          <w:rFonts w:ascii="Arial" w:hAnsi="Arial" w:cs="Arial"/>
          <w:color w:val="50DC64"/>
          <w:sz w:val="18"/>
        </w:rPr>
        <w:t>(</w:t>
      </w:r>
      <w:proofErr w:type="spellStart"/>
      <w:r w:rsidRPr="00794CFC">
        <w:rPr>
          <w:rFonts w:ascii="Arial" w:hAnsi="Arial" w:cs="Arial"/>
          <w:color w:val="50DC64"/>
          <w:sz w:val="18"/>
        </w:rPr>
        <w:t>userInput</w:t>
      </w:r>
      <w:proofErr w:type="spellEnd"/>
      <w:r w:rsidRPr="00794CFC">
        <w:rPr>
          <w:rFonts w:ascii="Arial" w:hAnsi="Arial" w:cs="Arial"/>
          <w:color w:val="50DC64"/>
          <w:sz w:val="18"/>
        </w:rPr>
        <w:t>, "text/html", "UTF-8"</w:t>
      </w:r>
      <w:proofErr w:type="gramStart"/>
      <w:r w:rsidRPr="00794CFC">
        <w:rPr>
          <w:rFonts w:ascii="Arial" w:hAnsi="Arial" w:cs="Arial"/>
          <w:color w:val="50DC64"/>
          <w:sz w:val="18"/>
        </w:rPr>
        <w:t>);  /</w:t>
      </w:r>
      <w:proofErr w:type="gramEnd"/>
      <w:r w:rsidRPr="00794CFC">
        <w:rPr>
          <w:rFonts w:ascii="Arial" w:hAnsi="Arial" w:cs="Arial"/>
          <w:color w:val="50DC64"/>
          <w:sz w:val="18"/>
        </w:rPr>
        <w:t xml:space="preserve">/ Non </w:t>
      </w:r>
      <w:proofErr w:type="spellStart"/>
      <w:proofErr w:type="gramStart"/>
      <w:r w:rsidRPr="00794CFC">
        <w:rPr>
          <w:rFonts w:ascii="Arial" w:hAnsi="Arial" w:cs="Arial"/>
          <w:color w:val="50DC64"/>
          <w:sz w:val="18"/>
        </w:rPr>
        <w:t>sanitisé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!</w:t>
      </w:r>
      <w:proofErr w:type="gramEnd"/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>// Payloads de test:</w:t>
      </w:r>
      <w:r w:rsidRPr="00794CFC">
        <w:rPr>
          <w:rFonts w:ascii="Arial" w:hAnsi="Arial" w:cs="Arial"/>
          <w:color w:val="50DC64"/>
          <w:sz w:val="18"/>
        </w:rPr>
        <w:br/>
        <w:t>// &lt;script&gt;alert('XSS_'+</w:t>
      </w:r>
      <w:proofErr w:type="spellStart"/>
      <w:proofErr w:type="gramStart"/>
      <w:r w:rsidRPr="00794CFC">
        <w:rPr>
          <w:rFonts w:ascii="Arial" w:hAnsi="Arial" w:cs="Arial"/>
          <w:color w:val="50DC64"/>
          <w:sz w:val="18"/>
        </w:rPr>
        <w:t>document.domain</w:t>
      </w:r>
      <w:proofErr w:type="spellEnd"/>
      <w:proofErr w:type="gramEnd"/>
      <w:r w:rsidRPr="00794CFC">
        <w:rPr>
          <w:rFonts w:ascii="Arial" w:hAnsi="Arial" w:cs="Arial"/>
          <w:color w:val="50DC64"/>
          <w:sz w:val="18"/>
        </w:rPr>
        <w:t>)&lt;/script&gt;</w:t>
      </w:r>
      <w:r w:rsidRPr="00794CFC">
        <w:rPr>
          <w:rFonts w:ascii="Arial" w:hAnsi="Arial" w:cs="Arial"/>
          <w:color w:val="50DC64"/>
          <w:sz w:val="18"/>
        </w:rPr>
        <w:br/>
        <w:t>// &lt;</w:t>
      </w:r>
      <w:proofErr w:type="spellStart"/>
      <w:r w:rsidRPr="00794CFC">
        <w:rPr>
          <w:rFonts w:ascii="Arial" w:hAnsi="Arial" w:cs="Arial"/>
          <w:color w:val="50DC64"/>
          <w:sz w:val="18"/>
        </w:rPr>
        <w:t>img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</w:t>
      </w:r>
      <w:proofErr w:type="spellStart"/>
      <w:r w:rsidRPr="00794CFC">
        <w:rPr>
          <w:rFonts w:ascii="Arial" w:hAnsi="Arial" w:cs="Arial"/>
          <w:color w:val="50DC64"/>
          <w:sz w:val="18"/>
        </w:rPr>
        <w:t>src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=x </w:t>
      </w:r>
      <w:proofErr w:type="spellStart"/>
      <w:r w:rsidRPr="00794CFC">
        <w:rPr>
          <w:rFonts w:ascii="Arial" w:hAnsi="Arial" w:cs="Arial"/>
          <w:color w:val="50DC64"/>
          <w:sz w:val="18"/>
        </w:rPr>
        <w:t>onerror</w:t>
      </w:r>
      <w:proofErr w:type="spellEnd"/>
      <w:r w:rsidRPr="00794CFC">
        <w:rPr>
          <w:rFonts w:ascii="Arial" w:hAnsi="Arial" w:cs="Arial"/>
          <w:color w:val="50DC64"/>
          <w:sz w:val="18"/>
        </w:rPr>
        <w:t>=alert(</w:t>
      </w:r>
      <w:proofErr w:type="spellStart"/>
      <w:proofErr w:type="gramStart"/>
      <w:r w:rsidRPr="00794CFC">
        <w:rPr>
          <w:rFonts w:ascii="Arial" w:hAnsi="Arial" w:cs="Arial"/>
          <w:color w:val="50DC64"/>
          <w:sz w:val="18"/>
        </w:rPr>
        <w:t>document.cookie</w:t>
      </w:r>
      <w:proofErr w:type="spellEnd"/>
      <w:proofErr w:type="gramEnd"/>
      <w:r w:rsidRPr="00794CFC">
        <w:rPr>
          <w:rFonts w:ascii="Arial" w:hAnsi="Arial" w:cs="Arial"/>
          <w:color w:val="50DC64"/>
          <w:sz w:val="18"/>
        </w:rPr>
        <w:t>)&gt;</w:t>
      </w:r>
    </w:p>
    <w:p w14:paraId="79DEF506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6B4BBC99" w14:textId="7F68FDD6" w:rsidR="007630B0" w:rsidRPr="00794CFC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drawing>
          <wp:inline distT="0" distB="0" distL="0" distR="0" wp14:anchorId="79469274" wp14:editId="5A2CB001">
            <wp:extent cx="5485962" cy="356489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xss_webview.png"/>
                    <pic:cNvPicPr/>
                  </pic:nvPicPr>
                  <pic:blipFill rotWithShape="1">
                    <a:blip r:embed="rId17"/>
                    <a:srcRect t="5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2D798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21" w:name="_Toc226037913"/>
      <w:r w:rsidRPr="00794CFC">
        <w:rPr>
          <w:rFonts w:ascii="Arial" w:hAnsi="Arial" w:cs="Arial"/>
        </w:rPr>
        <w:t xml:space="preserve">6.2 Firebase Database </w:t>
      </w:r>
      <w:proofErr w:type="spellStart"/>
      <w:r w:rsidRPr="00794CFC">
        <w:rPr>
          <w:rFonts w:ascii="Arial" w:hAnsi="Arial" w:cs="Arial"/>
        </w:rPr>
        <w:t>Publique</w:t>
      </w:r>
      <w:bookmarkEnd w:id="21"/>
      <w:proofErr w:type="spellEnd"/>
    </w:p>
    <w:p w14:paraId="2325BFBB" w14:textId="5DD9FD8B" w:rsidR="007630B0" w:rsidRPr="00794CFC" w:rsidRDefault="00000000">
      <w:pPr>
        <w:shd w:val="clear" w:color="auto" w:fill="FFE5CC"/>
        <w:rPr>
          <w:rFonts w:ascii="Arial" w:hAnsi="Arial" w:cs="Arial"/>
        </w:rPr>
      </w:pPr>
      <w:r w:rsidRPr="00794CFC">
        <w:rPr>
          <w:rFonts w:ascii="Arial" w:hAnsi="Arial" w:cs="Arial"/>
          <w:b/>
          <w:color w:val="A03C00"/>
          <w:sz w:val="20"/>
        </w:rPr>
        <w:t>[H</w:t>
      </w:r>
      <w:r w:rsidR="00C70A3D">
        <w:rPr>
          <w:rFonts w:ascii="Arial" w:hAnsi="Arial" w:cs="Arial"/>
          <w:b/>
          <w:color w:val="A03C00"/>
          <w:sz w:val="20"/>
        </w:rPr>
        <w:t>IGH</w:t>
      </w:r>
      <w:r w:rsidRPr="00794CFC">
        <w:rPr>
          <w:rFonts w:ascii="Arial" w:hAnsi="Arial" w:cs="Arial"/>
          <w:b/>
          <w:color w:val="A03C00"/>
          <w:sz w:val="20"/>
        </w:rPr>
        <w:t xml:space="preserve">] Firebase Rules </w:t>
      </w:r>
      <w:proofErr w:type="spellStart"/>
      <w:r w:rsidRPr="00794CFC">
        <w:rPr>
          <w:rFonts w:ascii="Arial" w:hAnsi="Arial" w:cs="Arial"/>
          <w:b/>
          <w:color w:val="A03C00"/>
          <w:sz w:val="20"/>
        </w:rPr>
        <w:t>Permissives</w:t>
      </w:r>
      <w:proofErr w:type="spellEnd"/>
      <w:r w:rsidRPr="00794CFC">
        <w:rPr>
          <w:rFonts w:ascii="Arial" w:hAnsi="Arial" w:cs="Arial"/>
          <w:b/>
          <w:color w:val="A03C00"/>
          <w:sz w:val="20"/>
        </w:rPr>
        <w:t xml:space="preserve"> (CWE-284) – HAUT</w:t>
      </w:r>
    </w:p>
    <w:p w14:paraId="7A3936C8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L'URL Firebase est </w:t>
      </w:r>
      <w:proofErr w:type="spellStart"/>
      <w:r w:rsidRPr="00794CFC">
        <w:rPr>
          <w:rFonts w:ascii="Arial" w:hAnsi="Arial" w:cs="Arial"/>
        </w:rPr>
        <w:t>obfusquée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en</w:t>
      </w:r>
      <w:proofErr w:type="spellEnd"/>
      <w:r w:rsidRPr="00794CFC">
        <w:rPr>
          <w:rFonts w:ascii="Arial" w:hAnsi="Arial" w:cs="Arial"/>
        </w:rPr>
        <w:t xml:space="preserve"> ROT47 dans h.java. La base de données est accessible </w:t>
      </w:r>
      <w:proofErr w:type="spellStart"/>
      <w:r w:rsidRPr="00794CFC">
        <w:rPr>
          <w:rFonts w:ascii="Arial" w:hAnsi="Arial" w:cs="Arial"/>
        </w:rPr>
        <w:t>publiquement</w:t>
      </w:r>
      <w:proofErr w:type="spellEnd"/>
      <w:r w:rsidRPr="00794CFC">
        <w:rPr>
          <w:rFonts w:ascii="Arial" w:hAnsi="Arial" w:cs="Arial"/>
        </w:rPr>
        <w:t xml:space="preserve"> sans </w:t>
      </w:r>
      <w:proofErr w:type="spellStart"/>
      <w:r w:rsidRPr="00794CFC">
        <w:rPr>
          <w:rFonts w:ascii="Arial" w:hAnsi="Arial" w:cs="Arial"/>
        </w:rPr>
        <w:t>authentification</w:t>
      </w:r>
      <w:proofErr w:type="spellEnd"/>
      <w:r w:rsidRPr="00794CFC">
        <w:rPr>
          <w:rFonts w:ascii="Arial" w:hAnsi="Arial" w:cs="Arial"/>
        </w:rPr>
        <w:t>.</w:t>
      </w:r>
    </w:p>
    <w:p w14:paraId="7FF78C4A" w14:textId="77777777" w:rsidR="007630B0" w:rsidRPr="00794CFC" w:rsidRDefault="00000000">
      <w:pPr>
        <w:shd w:val="clear" w:color="auto" w:fill="1E1E2E"/>
        <w:spacing w:before="60" w:after="60"/>
        <w:ind w:left="283"/>
        <w:rPr>
          <w:rFonts w:ascii="Arial" w:hAnsi="Arial" w:cs="Arial"/>
        </w:rPr>
      </w:pPr>
      <w:r w:rsidRPr="00794CFC">
        <w:rPr>
          <w:rFonts w:ascii="Arial" w:hAnsi="Arial" w:cs="Arial"/>
          <w:color w:val="50DC64"/>
          <w:sz w:val="18"/>
        </w:rPr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Décodage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ROT47 de </w:t>
      </w:r>
      <w:proofErr w:type="spellStart"/>
      <w:r w:rsidRPr="00794CFC">
        <w:rPr>
          <w:rFonts w:ascii="Arial" w:hAnsi="Arial" w:cs="Arial"/>
          <w:color w:val="50DC64"/>
          <w:sz w:val="18"/>
        </w:rPr>
        <w:t>l'URL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Firebase</w:t>
      </w:r>
      <w:r w:rsidRPr="00794CFC">
        <w:rPr>
          <w:rFonts w:ascii="Arial" w:hAnsi="Arial" w:cs="Arial"/>
          <w:color w:val="50DC64"/>
          <w:sz w:val="18"/>
        </w:rPr>
        <w:br/>
        <w:t>python3 -c "</w:t>
      </w:r>
      <w:r w:rsidRPr="00794CFC">
        <w:rPr>
          <w:rFonts w:ascii="Arial" w:hAnsi="Arial" w:cs="Arial"/>
          <w:color w:val="50DC64"/>
          <w:sz w:val="18"/>
        </w:rPr>
        <w:br/>
        <w:t>encoded = '9EEADi^^:?;FC652?5C@:5]7:C632D6:@]4@&gt;^DB=:E6];D@?'</w:t>
      </w:r>
      <w:r w:rsidRPr="00794CFC">
        <w:rPr>
          <w:rFonts w:ascii="Arial" w:hAnsi="Arial" w:cs="Arial"/>
          <w:color w:val="50DC64"/>
          <w:sz w:val="18"/>
        </w:rPr>
        <w:br/>
        <w:t>decoded = ''.join(chr(33+(</w:t>
      </w:r>
      <w:proofErr w:type="spellStart"/>
      <w:r w:rsidRPr="00794CFC">
        <w:rPr>
          <w:rFonts w:ascii="Arial" w:hAnsi="Arial" w:cs="Arial"/>
          <w:color w:val="50DC64"/>
          <w:sz w:val="18"/>
        </w:rPr>
        <w:t>ord</w:t>
      </w:r>
      <w:proofErr w:type="spellEnd"/>
      <w:r w:rsidRPr="00794CFC">
        <w:rPr>
          <w:rFonts w:ascii="Arial" w:hAnsi="Arial" w:cs="Arial"/>
          <w:color w:val="50DC64"/>
          <w:sz w:val="18"/>
        </w:rPr>
        <w:t>(c)-33+47)%94) if 33&lt;=</w:t>
      </w:r>
      <w:proofErr w:type="spellStart"/>
      <w:r w:rsidRPr="00794CFC">
        <w:rPr>
          <w:rFonts w:ascii="Arial" w:hAnsi="Arial" w:cs="Arial"/>
          <w:color w:val="50DC64"/>
          <w:sz w:val="18"/>
        </w:rPr>
        <w:t>ord</w:t>
      </w:r>
      <w:proofErr w:type="spellEnd"/>
      <w:r w:rsidRPr="00794CFC">
        <w:rPr>
          <w:rFonts w:ascii="Arial" w:hAnsi="Arial" w:cs="Arial"/>
          <w:color w:val="50DC64"/>
          <w:sz w:val="18"/>
        </w:rPr>
        <w:t>(c)&lt;=126 else c for c in encoded)</w:t>
      </w:r>
      <w:r w:rsidRPr="00794CFC">
        <w:rPr>
          <w:rFonts w:ascii="Arial" w:hAnsi="Arial" w:cs="Arial"/>
          <w:color w:val="50DC64"/>
          <w:sz w:val="18"/>
        </w:rPr>
        <w:br/>
        <w:t>print(decoded)</w:t>
      </w:r>
      <w:r w:rsidRPr="00794CFC">
        <w:rPr>
          <w:rFonts w:ascii="Arial" w:hAnsi="Arial" w:cs="Arial"/>
          <w:color w:val="50DC64"/>
          <w:sz w:val="18"/>
        </w:rPr>
        <w:br/>
        <w:t>"</w:t>
      </w:r>
      <w:r w:rsidRPr="00794CFC">
        <w:rPr>
          <w:rFonts w:ascii="Arial" w:hAnsi="Arial" w:cs="Arial"/>
          <w:color w:val="50DC64"/>
          <w:sz w:val="18"/>
        </w:rPr>
        <w:br/>
        <w:t># https://injuredandroid.firebaseio.com/sqlite.json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br/>
        <w:t xml:space="preserve"># </w:t>
      </w:r>
      <w:proofErr w:type="spellStart"/>
      <w:r w:rsidRPr="00794CFC">
        <w:rPr>
          <w:rFonts w:ascii="Arial" w:hAnsi="Arial" w:cs="Arial"/>
          <w:color w:val="50DC64"/>
          <w:sz w:val="18"/>
        </w:rPr>
        <w:t>Accès</w:t>
      </w:r>
      <w:proofErr w:type="spellEnd"/>
      <w:r w:rsidRPr="00794CFC">
        <w:rPr>
          <w:rFonts w:ascii="Arial" w:hAnsi="Arial" w:cs="Arial"/>
          <w:color w:val="50DC64"/>
          <w:sz w:val="18"/>
        </w:rPr>
        <w:t xml:space="preserve"> public aux données</w:t>
      </w:r>
      <w:r w:rsidRPr="00794CFC">
        <w:rPr>
          <w:rFonts w:ascii="Arial" w:hAnsi="Arial" w:cs="Arial"/>
          <w:color w:val="50DC64"/>
          <w:sz w:val="18"/>
        </w:rPr>
        <w:br/>
      </w:r>
      <w:r w:rsidRPr="00794CFC">
        <w:rPr>
          <w:rFonts w:ascii="Arial" w:hAnsi="Arial" w:cs="Arial"/>
          <w:color w:val="50DC64"/>
          <w:sz w:val="18"/>
        </w:rPr>
        <w:lastRenderedPageBreak/>
        <w:t>curl https://injuredandroid.firebaseio.com/sqlite.json</w:t>
      </w:r>
      <w:r w:rsidRPr="00794CFC">
        <w:rPr>
          <w:rFonts w:ascii="Arial" w:hAnsi="Arial" w:cs="Arial"/>
          <w:color w:val="50DC64"/>
          <w:sz w:val="18"/>
        </w:rPr>
        <w:br/>
        <w:t>curl https://injuredandroid.firebaseio.com/aws.json</w:t>
      </w:r>
    </w:p>
    <w:p w14:paraId="49900955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56CDF9FA" w14:textId="2A34E05D" w:rsidR="007630B0" w:rsidRPr="00794CFC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drawing>
          <wp:inline distT="0" distB="0" distL="0" distR="0" wp14:anchorId="36866D71" wp14:editId="01F4DFA8">
            <wp:extent cx="5486069" cy="304863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firebase_exposure.png"/>
                    <pic:cNvPicPr/>
                  </pic:nvPicPr>
                  <pic:blipFill rotWithShape="1">
                    <a:blip r:embed="rId18"/>
                    <a:srcRect t="6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A94F5" w14:textId="77777777" w:rsidR="007630B0" w:rsidRPr="00794CFC" w:rsidRDefault="007630B0">
      <w:pPr>
        <w:rPr>
          <w:rFonts w:ascii="Arial" w:hAnsi="Arial" w:cs="Arial"/>
        </w:rPr>
      </w:pPr>
    </w:p>
    <w:p w14:paraId="6EF16793" w14:textId="77777777" w:rsidR="007630B0" w:rsidRPr="00794CFC" w:rsidRDefault="00000000">
      <w:pPr>
        <w:pStyle w:val="Titre1"/>
        <w:rPr>
          <w:rFonts w:ascii="Arial" w:hAnsi="Arial" w:cs="Arial"/>
        </w:rPr>
      </w:pPr>
      <w:bookmarkStart w:id="22" w:name="_Toc226037914"/>
      <w:r w:rsidRPr="00794CFC">
        <w:rPr>
          <w:rFonts w:ascii="Arial" w:hAnsi="Arial" w:cs="Arial"/>
          <w:color w:val="1450A0"/>
        </w:rPr>
        <w:t xml:space="preserve">7. Rapport de </w:t>
      </w:r>
      <w:proofErr w:type="spellStart"/>
      <w:r w:rsidRPr="00794CFC">
        <w:rPr>
          <w:rFonts w:ascii="Arial" w:hAnsi="Arial" w:cs="Arial"/>
          <w:color w:val="1450A0"/>
        </w:rPr>
        <w:t>Vulnérabilités</w:t>
      </w:r>
      <w:bookmarkEnd w:id="22"/>
      <w:proofErr w:type="spellEnd"/>
    </w:p>
    <w:p w14:paraId="0D941388" w14:textId="77777777" w:rsidR="00516A7B" w:rsidRDefault="00516A7B">
      <w:pPr>
        <w:jc w:val="center"/>
        <w:rPr>
          <w:rFonts w:ascii="Arial" w:hAnsi="Arial" w:cs="Arial"/>
          <w:noProof/>
        </w:rPr>
      </w:pPr>
    </w:p>
    <w:p w14:paraId="3E1F53E2" w14:textId="403D5FE1" w:rsidR="007630B0" w:rsidRPr="00794CFC" w:rsidRDefault="00000000">
      <w:pPr>
        <w:jc w:val="center"/>
        <w:rPr>
          <w:rFonts w:ascii="Arial" w:hAnsi="Arial" w:cs="Arial"/>
        </w:rPr>
      </w:pPr>
      <w:r w:rsidRPr="00794CFC">
        <w:rPr>
          <w:rFonts w:ascii="Arial" w:hAnsi="Arial" w:cs="Arial"/>
          <w:noProof/>
        </w:rPr>
        <w:drawing>
          <wp:inline distT="0" distB="0" distL="0" distR="0" wp14:anchorId="3DF80491" wp14:editId="14815242">
            <wp:extent cx="5485553" cy="2832100"/>
            <wp:effectExtent l="0" t="0" r="127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vulnerability_summary.png"/>
                    <pic:cNvPicPr/>
                  </pic:nvPicPr>
                  <pic:blipFill rotWithShape="1">
                    <a:blip r:embed="rId19"/>
                    <a:srcRect t="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2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44046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Tableau </w:t>
      </w:r>
      <w:proofErr w:type="spellStart"/>
      <w:r w:rsidRPr="00794CFC">
        <w:rPr>
          <w:rFonts w:ascii="Arial" w:hAnsi="Arial" w:cs="Arial"/>
        </w:rPr>
        <w:t>récapitulatif</w:t>
      </w:r>
      <w:proofErr w:type="spellEnd"/>
      <w:r w:rsidRPr="00794CFC">
        <w:rPr>
          <w:rFonts w:ascii="Arial" w:hAnsi="Arial" w:cs="Arial"/>
        </w:rPr>
        <w:t xml:space="preserve"> des 13 </w:t>
      </w:r>
      <w:proofErr w:type="spellStart"/>
      <w:r w:rsidRPr="00794CFC">
        <w:rPr>
          <w:rFonts w:ascii="Arial" w:hAnsi="Arial" w:cs="Arial"/>
        </w:rPr>
        <w:t>vulnérabilités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proofErr w:type="gramStart"/>
      <w:r w:rsidRPr="00794CFC">
        <w:rPr>
          <w:rFonts w:ascii="Arial" w:hAnsi="Arial" w:cs="Arial"/>
        </w:rPr>
        <w:t>identifiées</w:t>
      </w:r>
      <w:proofErr w:type="spellEnd"/>
      <w:r w:rsidRPr="00794CFC">
        <w:rPr>
          <w:rFonts w:ascii="Arial" w:hAnsi="Arial" w:cs="Arial"/>
        </w:rPr>
        <w:t xml:space="preserve">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99"/>
        <w:gridCol w:w="2075"/>
        <w:gridCol w:w="1808"/>
        <w:gridCol w:w="1803"/>
        <w:gridCol w:w="1803"/>
      </w:tblGrid>
      <w:tr w:rsidR="007630B0" w:rsidRPr="00794CFC" w14:paraId="7247E420" w14:textId="77777777">
        <w:tc>
          <w:tcPr>
            <w:tcW w:w="1814" w:type="dxa"/>
          </w:tcPr>
          <w:p w14:paraId="7E228761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1814" w:type="dxa"/>
          </w:tcPr>
          <w:p w14:paraId="0DB09F29" w14:textId="77777777" w:rsidR="007630B0" w:rsidRPr="00794CFC" w:rsidRDefault="00000000">
            <w:pPr>
              <w:rPr>
                <w:rFonts w:ascii="Arial" w:hAnsi="Arial" w:cs="Arial"/>
              </w:rPr>
            </w:pPr>
            <w:proofErr w:type="spellStart"/>
            <w:r w:rsidRPr="00794CFC">
              <w:rPr>
                <w:rFonts w:ascii="Arial" w:hAnsi="Arial" w:cs="Arial"/>
                <w:b/>
              </w:rPr>
              <w:t>Vulnérabilité</w:t>
            </w:r>
            <w:proofErr w:type="spellEnd"/>
          </w:p>
        </w:tc>
        <w:tc>
          <w:tcPr>
            <w:tcW w:w="1814" w:type="dxa"/>
          </w:tcPr>
          <w:p w14:paraId="4BD69261" w14:textId="77777777" w:rsidR="007630B0" w:rsidRPr="00794CFC" w:rsidRDefault="00000000">
            <w:pPr>
              <w:rPr>
                <w:rFonts w:ascii="Arial" w:hAnsi="Arial" w:cs="Arial"/>
              </w:rPr>
            </w:pPr>
            <w:proofErr w:type="spellStart"/>
            <w:r w:rsidRPr="00794CFC">
              <w:rPr>
                <w:rFonts w:ascii="Arial" w:hAnsi="Arial" w:cs="Arial"/>
                <w:b/>
              </w:rPr>
              <w:t>Sévérité</w:t>
            </w:r>
            <w:proofErr w:type="spellEnd"/>
          </w:p>
        </w:tc>
        <w:tc>
          <w:tcPr>
            <w:tcW w:w="1814" w:type="dxa"/>
          </w:tcPr>
          <w:p w14:paraId="01BA6CB5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  <w:b/>
              </w:rPr>
              <w:t>CWE</w:t>
            </w:r>
          </w:p>
        </w:tc>
        <w:tc>
          <w:tcPr>
            <w:tcW w:w="1814" w:type="dxa"/>
          </w:tcPr>
          <w:p w14:paraId="67E90A95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  <w:b/>
              </w:rPr>
              <w:t>CVSS</w:t>
            </w:r>
          </w:p>
        </w:tc>
      </w:tr>
      <w:tr w:rsidR="007630B0" w:rsidRPr="00794CFC" w14:paraId="6AE95FAE" w14:textId="77777777">
        <w:tc>
          <w:tcPr>
            <w:tcW w:w="1814" w:type="dxa"/>
          </w:tcPr>
          <w:p w14:paraId="4B0782FB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1</w:t>
            </w:r>
          </w:p>
        </w:tc>
        <w:tc>
          <w:tcPr>
            <w:tcW w:w="1814" w:type="dxa"/>
          </w:tcPr>
          <w:p w14:paraId="7A38ABA0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RCE via Deep Link (Command Injection)</w:t>
            </w:r>
          </w:p>
        </w:tc>
        <w:tc>
          <w:tcPr>
            <w:tcW w:w="1814" w:type="dxa"/>
          </w:tcPr>
          <w:p w14:paraId="6B1D0E29" w14:textId="3C331DE2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  <w:b/>
                <w:color w:val="B40000"/>
              </w:rPr>
              <w:t>CRITI</w:t>
            </w:r>
            <w:r w:rsidR="00C70A3D">
              <w:rPr>
                <w:rFonts w:ascii="Arial" w:hAnsi="Arial" w:cs="Arial"/>
                <w:b/>
                <w:color w:val="B40000"/>
              </w:rPr>
              <w:t>CAL</w:t>
            </w:r>
          </w:p>
        </w:tc>
        <w:tc>
          <w:tcPr>
            <w:tcW w:w="1814" w:type="dxa"/>
          </w:tcPr>
          <w:p w14:paraId="54B5309B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CWE-78</w:t>
            </w:r>
          </w:p>
        </w:tc>
        <w:tc>
          <w:tcPr>
            <w:tcW w:w="1814" w:type="dxa"/>
          </w:tcPr>
          <w:p w14:paraId="461691EF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9.8</w:t>
            </w:r>
          </w:p>
        </w:tc>
      </w:tr>
      <w:tr w:rsidR="007630B0" w:rsidRPr="00794CFC" w14:paraId="2F75DFBF" w14:textId="77777777">
        <w:tc>
          <w:tcPr>
            <w:tcW w:w="1814" w:type="dxa"/>
          </w:tcPr>
          <w:p w14:paraId="16087898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1814" w:type="dxa"/>
          </w:tcPr>
          <w:p w14:paraId="5E0725BA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XSS dans WebView</w:t>
            </w:r>
          </w:p>
        </w:tc>
        <w:tc>
          <w:tcPr>
            <w:tcW w:w="1814" w:type="dxa"/>
          </w:tcPr>
          <w:p w14:paraId="533F277C" w14:textId="14273F30" w:rsidR="007630B0" w:rsidRPr="00794CFC" w:rsidRDefault="00C70A3D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  <w:b/>
                <w:color w:val="B40000"/>
              </w:rPr>
              <w:t>CRITI</w:t>
            </w:r>
            <w:r>
              <w:rPr>
                <w:rFonts w:ascii="Arial" w:hAnsi="Arial" w:cs="Arial"/>
                <w:b/>
                <w:color w:val="B40000"/>
              </w:rPr>
              <w:t>CAL</w:t>
            </w:r>
          </w:p>
        </w:tc>
        <w:tc>
          <w:tcPr>
            <w:tcW w:w="1814" w:type="dxa"/>
          </w:tcPr>
          <w:p w14:paraId="38DAB4DC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CWE-79</w:t>
            </w:r>
          </w:p>
        </w:tc>
        <w:tc>
          <w:tcPr>
            <w:tcW w:w="1814" w:type="dxa"/>
          </w:tcPr>
          <w:p w14:paraId="39593C95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9.3</w:t>
            </w:r>
          </w:p>
        </w:tc>
      </w:tr>
      <w:tr w:rsidR="007630B0" w:rsidRPr="00794CFC" w14:paraId="60EB3B67" w14:textId="77777777">
        <w:tc>
          <w:tcPr>
            <w:tcW w:w="1814" w:type="dxa"/>
          </w:tcPr>
          <w:p w14:paraId="58155E07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3</w:t>
            </w:r>
          </w:p>
        </w:tc>
        <w:tc>
          <w:tcPr>
            <w:tcW w:w="1814" w:type="dxa"/>
          </w:tcPr>
          <w:p w14:paraId="46C522DC" w14:textId="77777777" w:rsidR="007630B0" w:rsidRPr="00794CFC" w:rsidRDefault="00000000">
            <w:pPr>
              <w:rPr>
                <w:rFonts w:ascii="Arial" w:hAnsi="Arial" w:cs="Arial"/>
              </w:rPr>
            </w:pPr>
            <w:proofErr w:type="spellStart"/>
            <w:r w:rsidRPr="00794CFC">
              <w:rPr>
                <w:rFonts w:ascii="Arial" w:hAnsi="Arial" w:cs="Arial"/>
              </w:rPr>
              <w:t>Activités</w:t>
            </w:r>
            <w:proofErr w:type="spellEnd"/>
            <w:r w:rsidRPr="00794CFC">
              <w:rPr>
                <w:rFonts w:ascii="Arial" w:hAnsi="Arial" w:cs="Arial"/>
              </w:rPr>
              <w:t xml:space="preserve"> </w:t>
            </w:r>
            <w:proofErr w:type="spellStart"/>
            <w:r w:rsidRPr="00794CFC">
              <w:rPr>
                <w:rFonts w:ascii="Arial" w:hAnsi="Arial" w:cs="Arial"/>
              </w:rPr>
              <w:t>exportées</w:t>
            </w:r>
            <w:proofErr w:type="spellEnd"/>
            <w:r w:rsidRPr="00794CFC">
              <w:rPr>
                <w:rFonts w:ascii="Arial" w:hAnsi="Arial" w:cs="Arial"/>
              </w:rPr>
              <w:t xml:space="preserve"> sans protection (×6)</w:t>
            </w:r>
          </w:p>
        </w:tc>
        <w:tc>
          <w:tcPr>
            <w:tcW w:w="1814" w:type="dxa"/>
          </w:tcPr>
          <w:p w14:paraId="13D7367B" w14:textId="05D2E629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  <w:b/>
                <w:color w:val="B45000"/>
              </w:rPr>
              <w:t>H</w:t>
            </w:r>
            <w:r w:rsidR="006030AC">
              <w:rPr>
                <w:rFonts w:ascii="Arial" w:hAnsi="Arial" w:cs="Arial"/>
                <w:b/>
                <w:color w:val="B45000"/>
              </w:rPr>
              <w:t>IGH</w:t>
            </w:r>
          </w:p>
        </w:tc>
        <w:tc>
          <w:tcPr>
            <w:tcW w:w="1814" w:type="dxa"/>
          </w:tcPr>
          <w:p w14:paraId="4251B705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CWE-284</w:t>
            </w:r>
          </w:p>
        </w:tc>
        <w:tc>
          <w:tcPr>
            <w:tcW w:w="1814" w:type="dxa"/>
          </w:tcPr>
          <w:p w14:paraId="53E70658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8.1</w:t>
            </w:r>
          </w:p>
        </w:tc>
      </w:tr>
      <w:tr w:rsidR="007630B0" w:rsidRPr="00794CFC" w14:paraId="4692B306" w14:textId="77777777">
        <w:tc>
          <w:tcPr>
            <w:tcW w:w="1814" w:type="dxa"/>
          </w:tcPr>
          <w:p w14:paraId="3B52CBAA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4</w:t>
            </w:r>
          </w:p>
        </w:tc>
        <w:tc>
          <w:tcPr>
            <w:tcW w:w="1814" w:type="dxa"/>
          </w:tcPr>
          <w:p w14:paraId="725C0C26" w14:textId="77777777" w:rsidR="007630B0" w:rsidRPr="00794CFC" w:rsidRDefault="00000000">
            <w:pPr>
              <w:rPr>
                <w:rFonts w:ascii="Arial" w:hAnsi="Arial" w:cs="Arial"/>
              </w:rPr>
            </w:pPr>
            <w:proofErr w:type="spellStart"/>
            <w:r w:rsidRPr="00794CFC">
              <w:rPr>
                <w:rFonts w:ascii="Arial" w:hAnsi="Arial" w:cs="Arial"/>
              </w:rPr>
              <w:t>Chiffrement</w:t>
            </w:r>
            <w:proofErr w:type="spellEnd"/>
            <w:r w:rsidRPr="00794CFC">
              <w:rPr>
                <w:rFonts w:ascii="Arial" w:hAnsi="Arial" w:cs="Arial"/>
              </w:rPr>
              <w:t xml:space="preserve"> DES/ECB </w:t>
            </w:r>
            <w:proofErr w:type="spellStart"/>
            <w:r w:rsidRPr="00794CFC">
              <w:rPr>
                <w:rFonts w:ascii="Arial" w:hAnsi="Arial" w:cs="Arial"/>
              </w:rPr>
              <w:t>obsolète</w:t>
            </w:r>
            <w:proofErr w:type="spellEnd"/>
          </w:p>
        </w:tc>
        <w:tc>
          <w:tcPr>
            <w:tcW w:w="1814" w:type="dxa"/>
          </w:tcPr>
          <w:p w14:paraId="504B1460" w14:textId="52F1317D" w:rsidR="007630B0" w:rsidRPr="00794CFC" w:rsidRDefault="006030AC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  <w:b/>
                <w:color w:val="B45000"/>
              </w:rPr>
              <w:t>H</w:t>
            </w:r>
            <w:r>
              <w:rPr>
                <w:rFonts w:ascii="Arial" w:hAnsi="Arial" w:cs="Arial"/>
                <w:b/>
                <w:color w:val="B45000"/>
              </w:rPr>
              <w:t>IGH</w:t>
            </w:r>
          </w:p>
        </w:tc>
        <w:tc>
          <w:tcPr>
            <w:tcW w:w="1814" w:type="dxa"/>
          </w:tcPr>
          <w:p w14:paraId="6B598967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CWE-327</w:t>
            </w:r>
          </w:p>
        </w:tc>
        <w:tc>
          <w:tcPr>
            <w:tcW w:w="1814" w:type="dxa"/>
          </w:tcPr>
          <w:p w14:paraId="64F92F26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7.5</w:t>
            </w:r>
          </w:p>
        </w:tc>
      </w:tr>
      <w:tr w:rsidR="007630B0" w:rsidRPr="00794CFC" w14:paraId="5ECFC05F" w14:textId="77777777">
        <w:tc>
          <w:tcPr>
            <w:tcW w:w="1814" w:type="dxa"/>
          </w:tcPr>
          <w:p w14:paraId="04EACE71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5</w:t>
            </w:r>
          </w:p>
        </w:tc>
        <w:tc>
          <w:tcPr>
            <w:tcW w:w="1814" w:type="dxa"/>
          </w:tcPr>
          <w:p w14:paraId="3EFE6FAF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 xml:space="preserve">Clé </w:t>
            </w:r>
            <w:proofErr w:type="spellStart"/>
            <w:r w:rsidRPr="00794CFC">
              <w:rPr>
                <w:rFonts w:ascii="Arial" w:hAnsi="Arial" w:cs="Arial"/>
              </w:rPr>
              <w:t>cryptographique</w:t>
            </w:r>
            <w:proofErr w:type="spellEnd"/>
            <w:r w:rsidRPr="00794CFC">
              <w:rPr>
                <w:rFonts w:ascii="Arial" w:hAnsi="Arial" w:cs="Arial"/>
              </w:rPr>
              <w:t xml:space="preserve"> </w:t>
            </w:r>
            <w:proofErr w:type="spellStart"/>
            <w:r w:rsidRPr="00794CFC">
              <w:rPr>
                <w:rFonts w:ascii="Arial" w:hAnsi="Arial" w:cs="Arial"/>
              </w:rPr>
              <w:t>hardcodée</w:t>
            </w:r>
            <w:proofErr w:type="spellEnd"/>
          </w:p>
        </w:tc>
        <w:tc>
          <w:tcPr>
            <w:tcW w:w="1814" w:type="dxa"/>
          </w:tcPr>
          <w:p w14:paraId="420F73FA" w14:textId="097690E9" w:rsidR="007630B0" w:rsidRPr="00794CFC" w:rsidRDefault="006030AC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  <w:b/>
                <w:color w:val="B45000"/>
              </w:rPr>
              <w:t>H</w:t>
            </w:r>
            <w:r>
              <w:rPr>
                <w:rFonts w:ascii="Arial" w:hAnsi="Arial" w:cs="Arial"/>
                <w:b/>
                <w:color w:val="B45000"/>
              </w:rPr>
              <w:t>IGH</w:t>
            </w:r>
          </w:p>
        </w:tc>
        <w:tc>
          <w:tcPr>
            <w:tcW w:w="1814" w:type="dxa"/>
          </w:tcPr>
          <w:p w14:paraId="65E10AC5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CWE-321</w:t>
            </w:r>
          </w:p>
        </w:tc>
        <w:tc>
          <w:tcPr>
            <w:tcW w:w="1814" w:type="dxa"/>
          </w:tcPr>
          <w:p w14:paraId="05671650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7.5</w:t>
            </w:r>
          </w:p>
        </w:tc>
      </w:tr>
      <w:tr w:rsidR="007630B0" w:rsidRPr="00794CFC" w14:paraId="3EE7D87C" w14:textId="77777777">
        <w:tc>
          <w:tcPr>
            <w:tcW w:w="1814" w:type="dxa"/>
          </w:tcPr>
          <w:p w14:paraId="6313D706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6</w:t>
            </w:r>
          </w:p>
        </w:tc>
        <w:tc>
          <w:tcPr>
            <w:tcW w:w="1814" w:type="dxa"/>
          </w:tcPr>
          <w:p w14:paraId="0B2CEB35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 xml:space="preserve">Credential </w:t>
            </w:r>
            <w:proofErr w:type="spellStart"/>
            <w:r w:rsidRPr="00794CFC">
              <w:rPr>
                <w:rFonts w:ascii="Arial" w:hAnsi="Arial" w:cs="Arial"/>
              </w:rPr>
              <w:t>hardcodé</w:t>
            </w:r>
            <w:proofErr w:type="spellEnd"/>
            <w:r w:rsidRPr="00794CFC">
              <w:rPr>
                <w:rFonts w:ascii="Arial" w:hAnsi="Arial" w:cs="Arial"/>
              </w:rPr>
              <w:t xml:space="preserve"> (Flag 1)</w:t>
            </w:r>
          </w:p>
        </w:tc>
        <w:tc>
          <w:tcPr>
            <w:tcW w:w="1814" w:type="dxa"/>
          </w:tcPr>
          <w:p w14:paraId="5548048E" w14:textId="13DAF4E7" w:rsidR="007630B0" w:rsidRPr="00794CFC" w:rsidRDefault="006030AC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  <w:b/>
                <w:color w:val="B45000"/>
              </w:rPr>
              <w:t>H</w:t>
            </w:r>
            <w:r>
              <w:rPr>
                <w:rFonts w:ascii="Arial" w:hAnsi="Arial" w:cs="Arial"/>
                <w:b/>
                <w:color w:val="B45000"/>
              </w:rPr>
              <w:t>IGH</w:t>
            </w:r>
          </w:p>
        </w:tc>
        <w:tc>
          <w:tcPr>
            <w:tcW w:w="1814" w:type="dxa"/>
          </w:tcPr>
          <w:p w14:paraId="46E38D2F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CWE-798</w:t>
            </w:r>
          </w:p>
        </w:tc>
        <w:tc>
          <w:tcPr>
            <w:tcW w:w="1814" w:type="dxa"/>
          </w:tcPr>
          <w:p w14:paraId="22AC167F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7.4</w:t>
            </w:r>
          </w:p>
        </w:tc>
      </w:tr>
      <w:tr w:rsidR="007630B0" w:rsidRPr="00794CFC" w14:paraId="3739F837" w14:textId="77777777">
        <w:tc>
          <w:tcPr>
            <w:tcW w:w="1814" w:type="dxa"/>
          </w:tcPr>
          <w:p w14:paraId="5F68D86C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7</w:t>
            </w:r>
          </w:p>
        </w:tc>
        <w:tc>
          <w:tcPr>
            <w:tcW w:w="1814" w:type="dxa"/>
          </w:tcPr>
          <w:p w14:paraId="54439D18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 xml:space="preserve">Firebase Database </w:t>
            </w:r>
            <w:proofErr w:type="spellStart"/>
            <w:r w:rsidRPr="00794CFC">
              <w:rPr>
                <w:rFonts w:ascii="Arial" w:hAnsi="Arial" w:cs="Arial"/>
              </w:rPr>
              <w:t>publique</w:t>
            </w:r>
            <w:proofErr w:type="spellEnd"/>
          </w:p>
        </w:tc>
        <w:tc>
          <w:tcPr>
            <w:tcW w:w="1814" w:type="dxa"/>
          </w:tcPr>
          <w:p w14:paraId="40EE9735" w14:textId="6C51F11F" w:rsidR="007630B0" w:rsidRPr="00794CFC" w:rsidRDefault="006030AC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  <w:b/>
                <w:color w:val="B45000"/>
              </w:rPr>
              <w:t>H</w:t>
            </w:r>
            <w:r>
              <w:rPr>
                <w:rFonts w:ascii="Arial" w:hAnsi="Arial" w:cs="Arial"/>
                <w:b/>
                <w:color w:val="B45000"/>
              </w:rPr>
              <w:t>IGH</w:t>
            </w:r>
          </w:p>
        </w:tc>
        <w:tc>
          <w:tcPr>
            <w:tcW w:w="1814" w:type="dxa"/>
          </w:tcPr>
          <w:p w14:paraId="1C2B9EE7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CWE-284</w:t>
            </w:r>
          </w:p>
        </w:tc>
        <w:tc>
          <w:tcPr>
            <w:tcW w:w="1814" w:type="dxa"/>
          </w:tcPr>
          <w:p w14:paraId="507BC4CE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7.3</w:t>
            </w:r>
          </w:p>
        </w:tc>
      </w:tr>
      <w:tr w:rsidR="007630B0" w:rsidRPr="00794CFC" w14:paraId="7D244CEC" w14:textId="77777777">
        <w:tc>
          <w:tcPr>
            <w:tcW w:w="1814" w:type="dxa"/>
          </w:tcPr>
          <w:p w14:paraId="45F4269A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8</w:t>
            </w:r>
          </w:p>
        </w:tc>
        <w:tc>
          <w:tcPr>
            <w:tcW w:w="1814" w:type="dxa"/>
          </w:tcPr>
          <w:p w14:paraId="4279CCDE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 xml:space="preserve">API Key Firebase dans </w:t>
            </w:r>
            <w:proofErr w:type="spellStart"/>
            <w:r w:rsidRPr="00794CFC">
              <w:rPr>
                <w:rFonts w:ascii="Arial" w:hAnsi="Arial" w:cs="Arial"/>
              </w:rPr>
              <w:t>l'APK</w:t>
            </w:r>
            <w:proofErr w:type="spellEnd"/>
          </w:p>
        </w:tc>
        <w:tc>
          <w:tcPr>
            <w:tcW w:w="1814" w:type="dxa"/>
          </w:tcPr>
          <w:p w14:paraId="55B54234" w14:textId="0317329B" w:rsidR="007630B0" w:rsidRPr="00794CFC" w:rsidRDefault="006030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967800"/>
              </w:rPr>
              <w:t>MEDIUM</w:t>
            </w:r>
          </w:p>
        </w:tc>
        <w:tc>
          <w:tcPr>
            <w:tcW w:w="1814" w:type="dxa"/>
          </w:tcPr>
          <w:p w14:paraId="25B9B1C3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CWE-312</w:t>
            </w:r>
          </w:p>
        </w:tc>
        <w:tc>
          <w:tcPr>
            <w:tcW w:w="1814" w:type="dxa"/>
          </w:tcPr>
          <w:p w14:paraId="5FE55CC1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6.5</w:t>
            </w:r>
          </w:p>
        </w:tc>
      </w:tr>
      <w:tr w:rsidR="007630B0" w:rsidRPr="00794CFC" w14:paraId="44B8C982" w14:textId="77777777">
        <w:tc>
          <w:tcPr>
            <w:tcW w:w="1814" w:type="dxa"/>
          </w:tcPr>
          <w:p w14:paraId="74A800C1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9</w:t>
            </w:r>
          </w:p>
        </w:tc>
        <w:tc>
          <w:tcPr>
            <w:tcW w:w="1814" w:type="dxa"/>
          </w:tcPr>
          <w:p w14:paraId="6C31D23D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 xml:space="preserve">Secret </w:t>
            </w:r>
            <w:proofErr w:type="spellStart"/>
            <w:r w:rsidRPr="00794CFC">
              <w:rPr>
                <w:rFonts w:ascii="Arial" w:hAnsi="Arial" w:cs="Arial"/>
              </w:rPr>
              <w:t>encodé</w:t>
            </w:r>
            <w:proofErr w:type="spellEnd"/>
            <w:r w:rsidRPr="00794CFC">
              <w:rPr>
                <w:rFonts w:ascii="Arial" w:hAnsi="Arial" w:cs="Arial"/>
              </w:rPr>
              <w:t xml:space="preserve"> Base64 (non </w:t>
            </w:r>
            <w:proofErr w:type="spellStart"/>
            <w:r w:rsidRPr="00794CFC">
              <w:rPr>
                <w:rFonts w:ascii="Arial" w:hAnsi="Arial" w:cs="Arial"/>
              </w:rPr>
              <w:t>chiffré</w:t>
            </w:r>
            <w:proofErr w:type="spellEnd"/>
            <w:r w:rsidRPr="00794CFC">
              <w:rPr>
                <w:rFonts w:ascii="Arial" w:hAnsi="Arial" w:cs="Arial"/>
              </w:rPr>
              <w:t>)</w:t>
            </w:r>
          </w:p>
        </w:tc>
        <w:tc>
          <w:tcPr>
            <w:tcW w:w="1814" w:type="dxa"/>
          </w:tcPr>
          <w:p w14:paraId="4E5B5E2D" w14:textId="2E766274" w:rsidR="007630B0" w:rsidRPr="00794CFC" w:rsidRDefault="006030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967800"/>
              </w:rPr>
              <w:t>MEDIUM</w:t>
            </w:r>
          </w:p>
        </w:tc>
        <w:tc>
          <w:tcPr>
            <w:tcW w:w="1814" w:type="dxa"/>
          </w:tcPr>
          <w:p w14:paraId="2238D378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CWE-259</w:t>
            </w:r>
          </w:p>
        </w:tc>
        <w:tc>
          <w:tcPr>
            <w:tcW w:w="1814" w:type="dxa"/>
          </w:tcPr>
          <w:p w14:paraId="79156461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6.5</w:t>
            </w:r>
          </w:p>
        </w:tc>
      </w:tr>
      <w:tr w:rsidR="007630B0" w:rsidRPr="00794CFC" w14:paraId="78675A33" w14:textId="77777777">
        <w:tc>
          <w:tcPr>
            <w:tcW w:w="1814" w:type="dxa"/>
          </w:tcPr>
          <w:p w14:paraId="00176C34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10</w:t>
            </w:r>
          </w:p>
        </w:tc>
        <w:tc>
          <w:tcPr>
            <w:tcW w:w="1814" w:type="dxa"/>
          </w:tcPr>
          <w:p w14:paraId="1D9EB08E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 xml:space="preserve">Secret dans </w:t>
            </w:r>
            <w:proofErr w:type="spellStart"/>
            <w:r w:rsidRPr="00794CFC">
              <w:rPr>
                <w:rFonts w:ascii="Arial" w:hAnsi="Arial" w:cs="Arial"/>
              </w:rPr>
              <w:t>ressources</w:t>
            </w:r>
            <w:proofErr w:type="spellEnd"/>
            <w:r w:rsidRPr="00794CFC">
              <w:rPr>
                <w:rFonts w:ascii="Arial" w:hAnsi="Arial" w:cs="Arial"/>
              </w:rPr>
              <w:t xml:space="preserve"> XML</w:t>
            </w:r>
          </w:p>
        </w:tc>
        <w:tc>
          <w:tcPr>
            <w:tcW w:w="1814" w:type="dxa"/>
          </w:tcPr>
          <w:p w14:paraId="6BE7EAC3" w14:textId="4ABB3030" w:rsidR="007630B0" w:rsidRPr="00794CFC" w:rsidRDefault="006030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967800"/>
              </w:rPr>
              <w:t>MEDIUM</w:t>
            </w:r>
          </w:p>
        </w:tc>
        <w:tc>
          <w:tcPr>
            <w:tcW w:w="1814" w:type="dxa"/>
          </w:tcPr>
          <w:p w14:paraId="3B2624A4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CWE-312</w:t>
            </w:r>
          </w:p>
        </w:tc>
        <w:tc>
          <w:tcPr>
            <w:tcW w:w="1814" w:type="dxa"/>
          </w:tcPr>
          <w:p w14:paraId="41586D56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6.2</w:t>
            </w:r>
          </w:p>
        </w:tc>
      </w:tr>
      <w:tr w:rsidR="007630B0" w:rsidRPr="00794CFC" w14:paraId="50DAA029" w14:textId="77777777">
        <w:tc>
          <w:tcPr>
            <w:tcW w:w="1814" w:type="dxa"/>
          </w:tcPr>
          <w:p w14:paraId="2FFC4E30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11</w:t>
            </w:r>
          </w:p>
        </w:tc>
        <w:tc>
          <w:tcPr>
            <w:tcW w:w="1814" w:type="dxa"/>
          </w:tcPr>
          <w:p w14:paraId="7D50646C" w14:textId="77777777" w:rsidR="007630B0" w:rsidRPr="00794CFC" w:rsidRDefault="00000000">
            <w:pPr>
              <w:rPr>
                <w:rFonts w:ascii="Arial" w:hAnsi="Arial" w:cs="Arial"/>
              </w:rPr>
            </w:pPr>
            <w:proofErr w:type="spellStart"/>
            <w:r w:rsidRPr="00794CFC">
              <w:rPr>
                <w:rFonts w:ascii="Arial" w:hAnsi="Arial" w:cs="Arial"/>
              </w:rPr>
              <w:t>Trafic</w:t>
            </w:r>
            <w:proofErr w:type="spellEnd"/>
            <w:r w:rsidRPr="00794CFC">
              <w:rPr>
                <w:rFonts w:ascii="Arial" w:hAnsi="Arial" w:cs="Arial"/>
              </w:rPr>
              <w:t xml:space="preserve"> HTTP non </w:t>
            </w:r>
            <w:proofErr w:type="spellStart"/>
            <w:r w:rsidRPr="00794CFC">
              <w:rPr>
                <w:rFonts w:ascii="Arial" w:hAnsi="Arial" w:cs="Arial"/>
              </w:rPr>
              <w:t>chiffré</w:t>
            </w:r>
            <w:proofErr w:type="spellEnd"/>
            <w:r w:rsidRPr="00794CFC">
              <w:rPr>
                <w:rFonts w:ascii="Arial" w:hAnsi="Arial" w:cs="Arial"/>
              </w:rPr>
              <w:t xml:space="preserve"> </w:t>
            </w:r>
            <w:proofErr w:type="spellStart"/>
            <w:r w:rsidRPr="00794CFC">
              <w:rPr>
                <w:rFonts w:ascii="Arial" w:hAnsi="Arial" w:cs="Arial"/>
              </w:rPr>
              <w:t>autorisé</w:t>
            </w:r>
            <w:proofErr w:type="spellEnd"/>
          </w:p>
        </w:tc>
        <w:tc>
          <w:tcPr>
            <w:tcW w:w="1814" w:type="dxa"/>
          </w:tcPr>
          <w:p w14:paraId="10296D09" w14:textId="625F8341" w:rsidR="007630B0" w:rsidRPr="00794CFC" w:rsidRDefault="006030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967800"/>
              </w:rPr>
              <w:t>MEDIUM</w:t>
            </w:r>
          </w:p>
        </w:tc>
        <w:tc>
          <w:tcPr>
            <w:tcW w:w="1814" w:type="dxa"/>
          </w:tcPr>
          <w:p w14:paraId="2048B808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CWE-319</w:t>
            </w:r>
          </w:p>
        </w:tc>
        <w:tc>
          <w:tcPr>
            <w:tcW w:w="1814" w:type="dxa"/>
          </w:tcPr>
          <w:p w14:paraId="20C8C281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5.9</w:t>
            </w:r>
          </w:p>
        </w:tc>
      </w:tr>
      <w:tr w:rsidR="007630B0" w:rsidRPr="00794CFC" w14:paraId="03D2807F" w14:textId="77777777">
        <w:tc>
          <w:tcPr>
            <w:tcW w:w="1814" w:type="dxa"/>
          </w:tcPr>
          <w:p w14:paraId="6E3F21CE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12</w:t>
            </w:r>
          </w:p>
        </w:tc>
        <w:tc>
          <w:tcPr>
            <w:tcW w:w="1814" w:type="dxa"/>
          </w:tcPr>
          <w:p w14:paraId="0700BEAC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Hash MD5 pour stockage flag</w:t>
            </w:r>
          </w:p>
        </w:tc>
        <w:tc>
          <w:tcPr>
            <w:tcW w:w="1814" w:type="dxa"/>
          </w:tcPr>
          <w:p w14:paraId="429F7013" w14:textId="0658EC0F" w:rsidR="007630B0" w:rsidRPr="00794CFC" w:rsidRDefault="006030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007800"/>
              </w:rPr>
              <w:t>LOW</w:t>
            </w:r>
          </w:p>
        </w:tc>
        <w:tc>
          <w:tcPr>
            <w:tcW w:w="1814" w:type="dxa"/>
          </w:tcPr>
          <w:p w14:paraId="799B6D74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CWE-327</w:t>
            </w:r>
          </w:p>
        </w:tc>
        <w:tc>
          <w:tcPr>
            <w:tcW w:w="1814" w:type="dxa"/>
          </w:tcPr>
          <w:p w14:paraId="5AC2F233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3.7</w:t>
            </w:r>
          </w:p>
        </w:tc>
      </w:tr>
      <w:tr w:rsidR="007630B0" w:rsidRPr="00794CFC" w14:paraId="711B4B28" w14:textId="77777777">
        <w:tc>
          <w:tcPr>
            <w:tcW w:w="1814" w:type="dxa"/>
          </w:tcPr>
          <w:p w14:paraId="3D98462E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13</w:t>
            </w:r>
          </w:p>
        </w:tc>
        <w:tc>
          <w:tcPr>
            <w:tcW w:w="1814" w:type="dxa"/>
          </w:tcPr>
          <w:p w14:paraId="15C9157A" w14:textId="77777777" w:rsidR="007630B0" w:rsidRPr="00794CFC" w:rsidRDefault="00000000">
            <w:pPr>
              <w:rPr>
                <w:rFonts w:ascii="Arial" w:hAnsi="Arial" w:cs="Arial"/>
              </w:rPr>
            </w:pPr>
            <w:proofErr w:type="spellStart"/>
            <w:r w:rsidRPr="00794CFC">
              <w:rPr>
                <w:rFonts w:ascii="Arial" w:hAnsi="Arial" w:cs="Arial"/>
              </w:rPr>
              <w:t>BroadcastReceiver</w:t>
            </w:r>
            <w:proofErr w:type="spellEnd"/>
            <w:r w:rsidRPr="00794CFC">
              <w:rPr>
                <w:rFonts w:ascii="Arial" w:hAnsi="Arial" w:cs="Arial"/>
              </w:rPr>
              <w:t xml:space="preserve"> </w:t>
            </w:r>
            <w:proofErr w:type="spellStart"/>
            <w:r w:rsidRPr="00794CFC">
              <w:rPr>
                <w:rFonts w:ascii="Arial" w:hAnsi="Arial" w:cs="Arial"/>
              </w:rPr>
              <w:t>exporté</w:t>
            </w:r>
            <w:proofErr w:type="spellEnd"/>
          </w:p>
        </w:tc>
        <w:tc>
          <w:tcPr>
            <w:tcW w:w="1814" w:type="dxa"/>
          </w:tcPr>
          <w:p w14:paraId="5E4996BA" w14:textId="7BACB046" w:rsidR="007630B0" w:rsidRPr="00794CFC" w:rsidRDefault="006030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007800"/>
              </w:rPr>
              <w:t>LOW</w:t>
            </w:r>
          </w:p>
        </w:tc>
        <w:tc>
          <w:tcPr>
            <w:tcW w:w="1814" w:type="dxa"/>
          </w:tcPr>
          <w:p w14:paraId="48283A42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CWE-284</w:t>
            </w:r>
          </w:p>
        </w:tc>
        <w:tc>
          <w:tcPr>
            <w:tcW w:w="1814" w:type="dxa"/>
          </w:tcPr>
          <w:p w14:paraId="4A4FC3E7" w14:textId="77777777" w:rsidR="007630B0" w:rsidRPr="00794CFC" w:rsidRDefault="00000000">
            <w:pPr>
              <w:rPr>
                <w:rFonts w:ascii="Arial" w:hAnsi="Arial" w:cs="Arial"/>
              </w:rPr>
            </w:pPr>
            <w:r w:rsidRPr="00794CFC">
              <w:rPr>
                <w:rFonts w:ascii="Arial" w:hAnsi="Arial" w:cs="Arial"/>
              </w:rPr>
              <w:t>3.5</w:t>
            </w:r>
          </w:p>
        </w:tc>
      </w:tr>
    </w:tbl>
    <w:p w14:paraId="3F1F405B" w14:textId="77777777" w:rsidR="007630B0" w:rsidRPr="00794CFC" w:rsidRDefault="007630B0">
      <w:pPr>
        <w:rPr>
          <w:rFonts w:ascii="Arial" w:hAnsi="Arial" w:cs="Arial"/>
        </w:rPr>
      </w:pPr>
    </w:p>
    <w:p w14:paraId="2CF4C298" w14:textId="77777777" w:rsidR="007630B0" w:rsidRPr="00794CFC" w:rsidRDefault="00000000">
      <w:pPr>
        <w:pStyle w:val="Titre1"/>
        <w:rPr>
          <w:rFonts w:ascii="Arial" w:hAnsi="Arial" w:cs="Arial"/>
        </w:rPr>
      </w:pPr>
      <w:bookmarkStart w:id="23" w:name="_Toc226037915"/>
      <w:r w:rsidRPr="00794CFC">
        <w:rPr>
          <w:rFonts w:ascii="Arial" w:hAnsi="Arial" w:cs="Arial"/>
          <w:color w:val="1450A0"/>
        </w:rPr>
        <w:t xml:space="preserve">8. </w:t>
      </w:r>
      <w:proofErr w:type="spellStart"/>
      <w:r w:rsidRPr="00794CFC">
        <w:rPr>
          <w:rFonts w:ascii="Arial" w:hAnsi="Arial" w:cs="Arial"/>
          <w:color w:val="1450A0"/>
        </w:rPr>
        <w:t>Recommandations</w:t>
      </w:r>
      <w:bookmarkEnd w:id="23"/>
      <w:proofErr w:type="spellEnd"/>
    </w:p>
    <w:p w14:paraId="44DA0B66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24" w:name="_Toc226037916"/>
      <w:r w:rsidRPr="00794CFC">
        <w:rPr>
          <w:rFonts w:ascii="Arial" w:hAnsi="Arial" w:cs="Arial"/>
        </w:rPr>
        <w:t xml:space="preserve">8.1 Ne jamais </w:t>
      </w:r>
      <w:proofErr w:type="spellStart"/>
      <w:r w:rsidRPr="00794CFC">
        <w:rPr>
          <w:rFonts w:ascii="Arial" w:hAnsi="Arial" w:cs="Arial"/>
        </w:rPr>
        <w:t>hardcoder</w:t>
      </w:r>
      <w:proofErr w:type="spellEnd"/>
      <w:r w:rsidRPr="00794CFC">
        <w:rPr>
          <w:rFonts w:ascii="Arial" w:hAnsi="Arial" w:cs="Arial"/>
        </w:rPr>
        <w:t xml:space="preserve"> les secrets</w:t>
      </w:r>
      <w:bookmarkEnd w:id="24"/>
    </w:p>
    <w:p w14:paraId="7BF41B26" w14:textId="77777777" w:rsidR="007630B0" w:rsidRPr="00794CFC" w:rsidRDefault="00000000">
      <w:pPr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</w:rPr>
        <w:t>Utiliser</w:t>
      </w:r>
      <w:proofErr w:type="spellEnd"/>
      <w:r w:rsidRPr="00794CFC">
        <w:rPr>
          <w:rFonts w:ascii="Arial" w:hAnsi="Arial" w:cs="Arial"/>
        </w:rPr>
        <w:t xml:space="preserve"> Android Keystore System pour stocker les secrets et </w:t>
      </w:r>
      <w:proofErr w:type="spellStart"/>
      <w:r w:rsidRPr="00794CFC">
        <w:rPr>
          <w:rFonts w:ascii="Arial" w:hAnsi="Arial" w:cs="Arial"/>
        </w:rPr>
        <w:t>clés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cryptographiques</w:t>
      </w:r>
      <w:proofErr w:type="spellEnd"/>
      <w:r w:rsidRPr="00794CFC">
        <w:rPr>
          <w:rFonts w:ascii="Arial" w:hAnsi="Arial" w:cs="Arial"/>
        </w:rPr>
        <w:t>.</w:t>
      </w:r>
    </w:p>
    <w:p w14:paraId="5EC26B80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25" w:name="_Toc226037917"/>
      <w:r w:rsidRPr="00794CFC">
        <w:rPr>
          <w:rFonts w:ascii="Arial" w:hAnsi="Arial" w:cs="Arial"/>
        </w:rPr>
        <w:t xml:space="preserve">8.2 </w:t>
      </w:r>
      <w:proofErr w:type="spellStart"/>
      <w:r w:rsidRPr="00794CFC">
        <w:rPr>
          <w:rFonts w:ascii="Arial" w:hAnsi="Arial" w:cs="Arial"/>
        </w:rPr>
        <w:t>Restreindre</w:t>
      </w:r>
      <w:proofErr w:type="spellEnd"/>
      <w:r w:rsidRPr="00794CFC">
        <w:rPr>
          <w:rFonts w:ascii="Arial" w:hAnsi="Arial" w:cs="Arial"/>
        </w:rPr>
        <w:t xml:space="preserve"> les </w:t>
      </w:r>
      <w:proofErr w:type="spellStart"/>
      <w:r w:rsidRPr="00794CFC">
        <w:rPr>
          <w:rFonts w:ascii="Arial" w:hAnsi="Arial" w:cs="Arial"/>
        </w:rPr>
        <w:t>activités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exportées</w:t>
      </w:r>
      <w:bookmarkEnd w:id="25"/>
      <w:proofErr w:type="spellEnd"/>
    </w:p>
    <w:p w14:paraId="63A30083" w14:textId="77777777" w:rsidR="007630B0" w:rsidRPr="00794CFC" w:rsidRDefault="00000000">
      <w:pPr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</w:rPr>
        <w:t>Ajouter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proofErr w:type="gramStart"/>
      <w:r w:rsidRPr="00794CFC">
        <w:rPr>
          <w:rFonts w:ascii="Arial" w:hAnsi="Arial" w:cs="Arial"/>
        </w:rPr>
        <w:t>android:exported</w:t>
      </w:r>
      <w:proofErr w:type="spellEnd"/>
      <w:proofErr w:type="gramEnd"/>
      <w:r w:rsidRPr="00794CFC">
        <w:rPr>
          <w:rFonts w:ascii="Arial" w:hAnsi="Arial" w:cs="Arial"/>
        </w:rPr>
        <w:t xml:space="preserve">="false" sur les </w:t>
      </w:r>
      <w:proofErr w:type="spellStart"/>
      <w:r w:rsidRPr="00794CFC">
        <w:rPr>
          <w:rFonts w:ascii="Arial" w:hAnsi="Arial" w:cs="Arial"/>
        </w:rPr>
        <w:t>activités</w:t>
      </w:r>
      <w:proofErr w:type="spellEnd"/>
      <w:r w:rsidRPr="00794CFC">
        <w:rPr>
          <w:rFonts w:ascii="Arial" w:hAnsi="Arial" w:cs="Arial"/>
        </w:rPr>
        <w:t xml:space="preserve"> qui </w:t>
      </w:r>
      <w:proofErr w:type="spellStart"/>
      <w:r w:rsidRPr="00794CFC">
        <w:rPr>
          <w:rFonts w:ascii="Arial" w:hAnsi="Arial" w:cs="Arial"/>
        </w:rPr>
        <w:t>n'ont</w:t>
      </w:r>
      <w:proofErr w:type="spellEnd"/>
      <w:r w:rsidRPr="00794CFC">
        <w:rPr>
          <w:rFonts w:ascii="Arial" w:hAnsi="Arial" w:cs="Arial"/>
        </w:rPr>
        <w:t xml:space="preserve"> pas </w:t>
      </w:r>
      <w:proofErr w:type="spellStart"/>
      <w:r w:rsidRPr="00794CFC">
        <w:rPr>
          <w:rFonts w:ascii="Arial" w:hAnsi="Arial" w:cs="Arial"/>
        </w:rPr>
        <w:t>besoin</w:t>
      </w:r>
      <w:proofErr w:type="spellEnd"/>
      <w:r w:rsidRPr="00794CFC">
        <w:rPr>
          <w:rFonts w:ascii="Arial" w:hAnsi="Arial" w:cs="Arial"/>
        </w:rPr>
        <w:t xml:space="preserve"> d'être </w:t>
      </w:r>
      <w:proofErr w:type="spellStart"/>
      <w:r w:rsidRPr="00794CFC">
        <w:rPr>
          <w:rFonts w:ascii="Arial" w:hAnsi="Arial" w:cs="Arial"/>
        </w:rPr>
        <w:t>accessibles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depuis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d'autres</w:t>
      </w:r>
      <w:proofErr w:type="spellEnd"/>
      <w:r w:rsidRPr="00794CFC">
        <w:rPr>
          <w:rFonts w:ascii="Arial" w:hAnsi="Arial" w:cs="Arial"/>
        </w:rPr>
        <w:t xml:space="preserve"> applications. Si </w:t>
      </w:r>
      <w:proofErr w:type="spellStart"/>
      <w:r w:rsidRPr="00794CFC">
        <w:rPr>
          <w:rFonts w:ascii="Arial" w:hAnsi="Arial" w:cs="Arial"/>
        </w:rPr>
        <w:t>exportées</w:t>
      </w:r>
      <w:proofErr w:type="spellEnd"/>
      <w:r w:rsidRPr="00794CFC">
        <w:rPr>
          <w:rFonts w:ascii="Arial" w:hAnsi="Arial" w:cs="Arial"/>
        </w:rPr>
        <w:t xml:space="preserve">, </w:t>
      </w:r>
      <w:proofErr w:type="spellStart"/>
      <w:r w:rsidRPr="00794CFC">
        <w:rPr>
          <w:rFonts w:ascii="Arial" w:hAnsi="Arial" w:cs="Arial"/>
        </w:rPr>
        <w:t>ajouter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une</w:t>
      </w:r>
      <w:proofErr w:type="spellEnd"/>
      <w:r w:rsidRPr="00794CFC">
        <w:rPr>
          <w:rFonts w:ascii="Arial" w:hAnsi="Arial" w:cs="Arial"/>
        </w:rPr>
        <w:t xml:space="preserve"> permission </w:t>
      </w:r>
      <w:proofErr w:type="spellStart"/>
      <w:r w:rsidRPr="00794CFC">
        <w:rPr>
          <w:rFonts w:ascii="Arial" w:hAnsi="Arial" w:cs="Arial"/>
        </w:rPr>
        <w:t>spécifique</w:t>
      </w:r>
      <w:proofErr w:type="spellEnd"/>
      <w:r w:rsidRPr="00794CFC">
        <w:rPr>
          <w:rFonts w:ascii="Arial" w:hAnsi="Arial" w:cs="Arial"/>
        </w:rPr>
        <w:t>.</w:t>
      </w:r>
    </w:p>
    <w:p w14:paraId="7F579AD2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26" w:name="_Toc226037918"/>
      <w:r w:rsidRPr="00794CFC">
        <w:rPr>
          <w:rFonts w:ascii="Arial" w:hAnsi="Arial" w:cs="Arial"/>
        </w:rPr>
        <w:t xml:space="preserve">8.3 </w:t>
      </w:r>
      <w:proofErr w:type="spellStart"/>
      <w:r w:rsidRPr="00794CFC">
        <w:rPr>
          <w:rFonts w:ascii="Arial" w:hAnsi="Arial" w:cs="Arial"/>
        </w:rPr>
        <w:t>Utiliser</w:t>
      </w:r>
      <w:proofErr w:type="spellEnd"/>
      <w:r w:rsidRPr="00794CFC">
        <w:rPr>
          <w:rFonts w:ascii="Arial" w:hAnsi="Arial" w:cs="Arial"/>
        </w:rPr>
        <w:t xml:space="preserve"> un </w:t>
      </w:r>
      <w:proofErr w:type="spellStart"/>
      <w:r w:rsidRPr="00794CFC">
        <w:rPr>
          <w:rFonts w:ascii="Arial" w:hAnsi="Arial" w:cs="Arial"/>
        </w:rPr>
        <w:t>chiffrement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moderne</w:t>
      </w:r>
      <w:bookmarkEnd w:id="26"/>
      <w:proofErr w:type="spellEnd"/>
    </w:p>
    <w:p w14:paraId="5EDB6672" w14:textId="77777777" w:rsidR="007630B0" w:rsidRPr="00794CFC" w:rsidRDefault="00000000">
      <w:pPr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</w:rPr>
        <w:t>Remplacer</w:t>
      </w:r>
      <w:proofErr w:type="spellEnd"/>
      <w:r w:rsidRPr="00794CFC">
        <w:rPr>
          <w:rFonts w:ascii="Arial" w:hAnsi="Arial" w:cs="Arial"/>
        </w:rPr>
        <w:t xml:space="preserve"> DES/ECB par AES-256-GCM avec un IV </w:t>
      </w:r>
      <w:proofErr w:type="spellStart"/>
      <w:r w:rsidRPr="00794CFC">
        <w:rPr>
          <w:rFonts w:ascii="Arial" w:hAnsi="Arial" w:cs="Arial"/>
        </w:rPr>
        <w:t>aléatoire</w:t>
      </w:r>
      <w:proofErr w:type="spellEnd"/>
      <w:r w:rsidRPr="00794CFC">
        <w:rPr>
          <w:rFonts w:ascii="Arial" w:hAnsi="Arial" w:cs="Arial"/>
        </w:rPr>
        <w:t xml:space="preserve">. </w:t>
      </w:r>
      <w:proofErr w:type="spellStart"/>
      <w:r w:rsidRPr="00794CFC">
        <w:rPr>
          <w:rFonts w:ascii="Arial" w:hAnsi="Arial" w:cs="Arial"/>
        </w:rPr>
        <w:t>Utiliser</w:t>
      </w:r>
      <w:proofErr w:type="spellEnd"/>
      <w:r w:rsidRPr="00794CFC">
        <w:rPr>
          <w:rFonts w:ascii="Arial" w:hAnsi="Arial" w:cs="Arial"/>
        </w:rPr>
        <w:t xml:space="preserve"> Android Keystore pour la gestion des </w:t>
      </w:r>
      <w:proofErr w:type="spellStart"/>
      <w:r w:rsidRPr="00794CFC">
        <w:rPr>
          <w:rFonts w:ascii="Arial" w:hAnsi="Arial" w:cs="Arial"/>
        </w:rPr>
        <w:t>clés</w:t>
      </w:r>
      <w:proofErr w:type="spellEnd"/>
      <w:r w:rsidRPr="00794CFC">
        <w:rPr>
          <w:rFonts w:ascii="Arial" w:hAnsi="Arial" w:cs="Arial"/>
        </w:rPr>
        <w:t>.</w:t>
      </w:r>
    </w:p>
    <w:p w14:paraId="21F5FC82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27" w:name="_Toc226037919"/>
      <w:r w:rsidRPr="00794CFC">
        <w:rPr>
          <w:rFonts w:ascii="Arial" w:hAnsi="Arial" w:cs="Arial"/>
        </w:rPr>
        <w:t>8.4 Désactiver JavaScript dans WebView</w:t>
      </w:r>
      <w:bookmarkEnd w:id="27"/>
    </w:p>
    <w:p w14:paraId="74E4B993" w14:textId="77777777" w:rsidR="007630B0" w:rsidRPr="00794CFC" w:rsidRDefault="00000000">
      <w:pPr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Désactiver </w:t>
      </w:r>
      <w:proofErr w:type="spellStart"/>
      <w:proofErr w:type="gramStart"/>
      <w:r w:rsidRPr="00794CFC">
        <w:rPr>
          <w:rFonts w:ascii="Arial" w:hAnsi="Arial" w:cs="Arial"/>
        </w:rPr>
        <w:t>setJavaScriptEnabled</w:t>
      </w:r>
      <w:proofErr w:type="spellEnd"/>
      <w:r w:rsidRPr="00794CFC">
        <w:rPr>
          <w:rFonts w:ascii="Arial" w:hAnsi="Arial" w:cs="Arial"/>
        </w:rPr>
        <w:t>(</w:t>
      </w:r>
      <w:proofErr w:type="gramEnd"/>
      <w:r w:rsidRPr="00794CFC">
        <w:rPr>
          <w:rFonts w:ascii="Arial" w:hAnsi="Arial" w:cs="Arial"/>
        </w:rPr>
        <w:t xml:space="preserve">) </w:t>
      </w:r>
      <w:proofErr w:type="spellStart"/>
      <w:r w:rsidRPr="00794CFC">
        <w:rPr>
          <w:rFonts w:ascii="Arial" w:hAnsi="Arial" w:cs="Arial"/>
        </w:rPr>
        <w:t>si</w:t>
      </w:r>
      <w:proofErr w:type="spellEnd"/>
      <w:r w:rsidRPr="00794CFC">
        <w:rPr>
          <w:rFonts w:ascii="Arial" w:hAnsi="Arial" w:cs="Arial"/>
        </w:rPr>
        <w:t xml:space="preserve"> non </w:t>
      </w:r>
      <w:proofErr w:type="spellStart"/>
      <w:r w:rsidRPr="00794CFC">
        <w:rPr>
          <w:rFonts w:ascii="Arial" w:hAnsi="Arial" w:cs="Arial"/>
        </w:rPr>
        <w:t>nécessaire</w:t>
      </w:r>
      <w:proofErr w:type="spellEnd"/>
      <w:r w:rsidRPr="00794CFC">
        <w:rPr>
          <w:rFonts w:ascii="Arial" w:hAnsi="Arial" w:cs="Arial"/>
        </w:rPr>
        <w:t xml:space="preserve">. Sinon, </w:t>
      </w:r>
      <w:proofErr w:type="spellStart"/>
      <w:r w:rsidRPr="00794CFC">
        <w:rPr>
          <w:rFonts w:ascii="Arial" w:hAnsi="Arial" w:cs="Arial"/>
        </w:rPr>
        <w:t>ajouter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une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sanitisation</w:t>
      </w:r>
      <w:proofErr w:type="spellEnd"/>
      <w:r w:rsidRPr="00794CFC">
        <w:rPr>
          <w:rFonts w:ascii="Arial" w:hAnsi="Arial" w:cs="Arial"/>
        </w:rPr>
        <w:t xml:space="preserve"> des entrées et un </w:t>
      </w:r>
      <w:proofErr w:type="spellStart"/>
      <w:r w:rsidRPr="00794CFC">
        <w:rPr>
          <w:rFonts w:ascii="Arial" w:hAnsi="Arial" w:cs="Arial"/>
        </w:rPr>
        <w:t>WebViewClient</w:t>
      </w:r>
      <w:proofErr w:type="spellEnd"/>
      <w:r w:rsidRPr="00794CFC">
        <w:rPr>
          <w:rFonts w:ascii="Arial" w:hAnsi="Arial" w:cs="Arial"/>
        </w:rPr>
        <w:t xml:space="preserve"> de validation des URLs.</w:t>
      </w:r>
    </w:p>
    <w:p w14:paraId="05B03F02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28" w:name="_Toc226037920"/>
      <w:r w:rsidRPr="00794CFC">
        <w:rPr>
          <w:rFonts w:ascii="Arial" w:hAnsi="Arial" w:cs="Arial"/>
        </w:rPr>
        <w:t xml:space="preserve">8.5 </w:t>
      </w:r>
      <w:proofErr w:type="spellStart"/>
      <w:r w:rsidRPr="00794CFC">
        <w:rPr>
          <w:rFonts w:ascii="Arial" w:hAnsi="Arial" w:cs="Arial"/>
        </w:rPr>
        <w:t>Valider</w:t>
      </w:r>
      <w:proofErr w:type="spellEnd"/>
      <w:r w:rsidRPr="00794CFC">
        <w:rPr>
          <w:rFonts w:ascii="Arial" w:hAnsi="Arial" w:cs="Arial"/>
        </w:rPr>
        <w:t xml:space="preserve"> les </w:t>
      </w:r>
      <w:proofErr w:type="spellStart"/>
      <w:r w:rsidRPr="00794CFC">
        <w:rPr>
          <w:rFonts w:ascii="Arial" w:hAnsi="Arial" w:cs="Arial"/>
        </w:rPr>
        <w:t>paramètres</w:t>
      </w:r>
      <w:proofErr w:type="spellEnd"/>
      <w:r w:rsidRPr="00794CFC">
        <w:rPr>
          <w:rFonts w:ascii="Arial" w:hAnsi="Arial" w:cs="Arial"/>
        </w:rPr>
        <w:t xml:space="preserve"> des Deep Links</w:t>
      </w:r>
      <w:bookmarkEnd w:id="28"/>
    </w:p>
    <w:p w14:paraId="556DD3EA" w14:textId="77777777" w:rsidR="007630B0" w:rsidRPr="00794CFC" w:rsidRDefault="00000000">
      <w:pPr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</w:rPr>
        <w:t>Implémenter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une</w:t>
      </w:r>
      <w:proofErr w:type="spellEnd"/>
      <w:r w:rsidRPr="00794CFC">
        <w:rPr>
          <w:rFonts w:ascii="Arial" w:hAnsi="Arial" w:cs="Arial"/>
        </w:rPr>
        <w:t xml:space="preserve"> whitelist </w:t>
      </w:r>
      <w:proofErr w:type="spellStart"/>
      <w:r w:rsidRPr="00794CFC">
        <w:rPr>
          <w:rFonts w:ascii="Arial" w:hAnsi="Arial" w:cs="Arial"/>
        </w:rPr>
        <w:t>stricte</w:t>
      </w:r>
      <w:proofErr w:type="spellEnd"/>
      <w:r w:rsidRPr="00794CFC">
        <w:rPr>
          <w:rFonts w:ascii="Arial" w:hAnsi="Arial" w:cs="Arial"/>
        </w:rPr>
        <w:t xml:space="preserve"> et ne jamais passer des </w:t>
      </w:r>
      <w:proofErr w:type="spellStart"/>
      <w:r w:rsidRPr="00794CFC">
        <w:rPr>
          <w:rFonts w:ascii="Arial" w:hAnsi="Arial" w:cs="Arial"/>
        </w:rPr>
        <w:t>paramètres</w:t>
      </w:r>
      <w:proofErr w:type="spellEnd"/>
      <w:r w:rsidRPr="00794CFC">
        <w:rPr>
          <w:rFonts w:ascii="Arial" w:hAnsi="Arial" w:cs="Arial"/>
        </w:rPr>
        <w:t xml:space="preserve"> URI </w:t>
      </w:r>
      <w:proofErr w:type="spellStart"/>
      <w:r w:rsidRPr="00794CFC">
        <w:rPr>
          <w:rFonts w:ascii="Arial" w:hAnsi="Arial" w:cs="Arial"/>
        </w:rPr>
        <w:t>directement</w:t>
      </w:r>
      <w:proofErr w:type="spellEnd"/>
      <w:r w:rsidRPr="00794CFC">
        <w:rPr>
          <w:rFonts w:ascii="Arial" w:hAnsi="Arial" w:cs="Arial"/>
        </w:rPr>
        <w:t xml:space="preserve"> à </w:t>
      </w:r>
      <w:proofErr w:type="spellStart"/>
      <w:r w:rsidRPr="00794CFC">
        <w:rPr>
          <w:rFonts w:ascii="Arial" w:hAnsi="Arial" w:cs="Arial"/>
        </w:rPr>
        <w:t>Runtime.exec</w:t>
      </w:r>
      <w:proofErr w:type="spellEnd"/>
      <w:r w:rsidRPr="00794CFC">
        <w:rPr>
          <w:rFonts w:ascii="Arial" w:hAnsi="Arial" w:cs="Arial"/>
        </w:rPr>
        <w:t xml:space="preserve">() </w:t>
      </w:r>
      <w:proofErr w:type="spellStart"/>
      <w:r w:rsidRPr="00794CFC">
        <w:rPr>
          <w:rFonts w:ascii="Arial" w:hAnsi="Arial" w:cs="Arial"/>
        </w:rPr>
        <w:t>ou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une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commande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système</w:t>
      </w:r>
      <w:proofErr w:type="spellEnd"/>
      <w:r w:rsidRPr="00794CFC">
        <w:rPr>
          <w:rFonts w:ascii="Arial" w:hAnsi="Arial" w:cs="Arial"/>
        </w:rPr>
        <w:t>.</w:t>
      </w:r>
    </w:p>
    <w:p w14:paraId="7167ADF1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29" w:name="_Toc226037921"/>
      <w:r w:rsidRPr="00794CFC">
        <w:rPr>
          <w:rFonts w:ascii="Arial" w:hAnsi="Arial" w:cs="Arial"/>
        </w:rPr>
        <w:lastRenderedPageBreak/>
        <w:t xml:space="preserve">8.6 </w:t>
      </w:r>
      <w:proofErr w:type="spellStart"/>
      <w:r w:rsidRPr="00794CFC">
        <w:rPr>
          <w:rFonts w:ascii="Arial" w:hAnsi="Arial" w:cs="Arial"/>
        </w:rPr>
        <w:t>Sécuriser</w:t>
      </w:r>
      <w:proofErr w:type="spellEnd"/>
      <w:r w:rsidRPr="00794CFC">
        <w:rPr>
          <w:rFonts w:ascii="Arial" w:hAnsi="Arial" w:cs="Arial"/>
        </w:rPr>
        <w:t xml:space="preserve"> la configuration réseau</w:t>
      </w:r>
      <w:bookmarkEnd w:id="29"/>
    </w:p>
    <w:p w14:paraId="3188F302" w14:textId="77777777" w:rsidR="007630B0" w:rsidRPr="00794CFC" w:rsidRDefault="00000000">
      <w:pPr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</w:rPr>
        <w:t>Définir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cleartextTrafficPermitted</w:t>
      </w:r>
      <w:proofErr w:type="spellEnd"/>
      <w:r w:rsidRPr="00794CFC">
        <w:rPr>
          <w:rFonts w:ascii="Arial" w:hAnsi="Arial" w:cs="Arial"/>
        </w:rPr>
        <w:t xml:space="preserve">="false" dans network_security_config.xml et </w:t>
      </w:r>
      <w:proofErr w:type="spellStart"/>
      <w:r w:rsidRPr="00794CFC">
        <w:rPr>
          <w:rFonts w:ascii="Arial" w:hAnsi="Arial" w:cs="Arial"/>
        </w:rPr>
        <w:t>activer</w:t>
      </w:r>
      <w:proofErr w:type="spellEnd"/>
      <w:r w:rsidRPr="00794CFC">
        <w:rPr>
          <w:rFonts w:ascii="Arial" w:hAnsi="Arial" w:cs="Arial"/>
        </w:rPr>
        <w:t xml:space="preserve"> le Certificate Pinning pour les </w:t>
      </w:r>
      <w:proofErr w:type="spellStart"/>
      <w:r w:rsidRPr="00794CFC">
        <w:rPr>
          <w:rFonts w:ascii="Arial" w:hAnsi="Arial" w:cs="Arial"/>
        </w:rPr>
        <w:t>domaines</w:t>
      </w:r>
      <w:proofErr w:type="spellEnd"/>
      <w:r w:rsidRPr="00794CFC">
        <w:rPr>
          <w:rFonts w:ascii="Arial" w:hAnsi="Arial" w:cs="Arial"/>
        </w:rPr>
        <w:t xml:space="preserve"> critiques.</w:t>
      </w:r>
    </w:p>
    <w:p w14:paraId="6DDF6253" w14:textId="77777777" w:rsidR="007630B0" w:rsidRPr="00794CFC" w:rsidRDefault="00000000">
      <w:pPr>
        <w:pStyle w:val="Titre2"/>
        <w:rPr>
          <w:rFonts w:ascii="Arial" w:hAnsi="Arial" w:cs="Arial"/>
        </w:rPr>
      </w:pPr>
      <w:bookmarkStart w:id="30" w:name="_Toc226037922"/>
      <w:r w:rsidRPr="00794CFC">
        <w:rPr>
          <w:rFonts w:ascii="Arial" w:hAnsi="Arial" w:cs="Arial"/>
        </w:rPr>
        <w:t xml:space="preserve">8.7 </w:t>
      </w:r>
      <w:proofErr w:type="spellStart"/>
      <w:r w:rsidRPr="00794CFC">
        <w:rPr>
          <w:rFonts w:ascii="Arial" w:hAnsi="Arial" w:cs="Arial"/>
        </w:rPr>
        <w:t>Sécuriser</w:t>
      </w:r>
      <w:proofErr w:type="spellEnd"/>
      <w:r w:rsidRPr="00794CFC">
        <w:rPr>
          <w:rFonts w:ascii="Arial" w:hAnsi="Arial" w:cs="Arial"/>
        </w:rPr>
        <w:t xml:space="preserve"> Firebase</w:t>
      </w:r>
      <w:bookmarkEnd w:id="30"/>
    </w:p>
    <w:p w14:paraId="2DCBF8BF" w14:textId="77777777" w:rsidR="007630B0" w:rsidRPr="00794CFC" w:rsidRDefault="00000000">
      <w:pPr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</w:rPr>
        <w:t>Configurer</w:t>
      </w:r>
      <w:proofErr w:type="spellEnd"/>
      <w:r w:rsidRPr="00794CFC">
        <w:rPr>
          <w:rFonts w:ascii="Arial" w:hAnsi="Arial" w:cs="Arial"/>
        </w:rPr>
        <w:t xml:space="preserve"> des </w:t>
      </w:r>
      <w:proofErr w:type="spellStart"/>
      <w:r w:rsidRPr="00794CFC">
        <w:rPr>
          <w:rFonts w:ascii="Arial" w:hAnsi="Arial" w:cs="Arial"/>
        </w:rPr>
        <w:t>règles</w:t>
      </w:r>
      <w:proofErr w:type="spellEnd"/>
      <w:r w:rsidRPr="00794CFC">
        <w:rPr>
          <w:rFonts w:ascii="Arial" w:hAnsi="Arial" w:cs="Arial"/>
        </w:rPr>
        <w:t xml:space="preserve"> Firebase </w:t>
      </w:r>
      <w:proofErr w:type="spellStart"/>
      <w:r w:rsidRPr="00794CFC">
        <w:rPr>
          <w:rFonts w:ascii="Arial" w:hAnsi="Arial" w:cs="Arial"/>
        </w:rPr>
        <w:t>strictes</w:t>
      </w:r>
      <w:proofErr w:type="spellEnd"/>
      <w:r w:rsidRPr="00794CFC">
        <w:rPr>
          <w:rFonts w:ascii="Arial" w:hAnsi="Arial" w:cs="Arial"/>
        </w:rPr>
        <w:t xml:space="preserve"> avec </w:t>
      </w:r>
      <w:proofErr w:type="spellStart"/>
      <w:r w:rsidRPr="00794CFC">
        <w:rPr>
          <w:rFonts w:ascii="Arial" w:hAnsi="Arial" w:cs="Arial"/>
        </w:rPr>
        <w:t>authentification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requise</w:t>
      </w:r>
      <w:proofErr w:type="spellEnd"/>
      <w:r w:rsidRPr="00794CFC">
        <w:rPr>
          <w:rFonts w:ascii="Arial" w:hAnsi="Arial" w:cs="Arial"/>
        </w:rPr>
        <w:t xml:space="preserve"> et ne pas stocker les API Keys </w:t>
      </w:r>
      <w:proofErr w:type="spellStart"/>
      <w:r w:rsidRPr="00794CFC">
        <w:rPr>
          <w:rFonts w:ascii="Arial" w:hAnsi="Arial" w:cs="Arial"/>
        </w:rPr>
        <w:t>directement</w:t>
      </w:r>
      <w:proofErr w:type="spellEnd"/>
      <w:r w:rsidRPr="00794CFC">
        <w:rPr>
          <w:rFonts w:ascii="Arial" w:hAnsi="Arial" w:cs="Arial"/>
        </w:rPr>
        <w:t xml:space="preserve"> dans </w:t>
      </w:r>
      <w:proofErr w:type="spellStart"/>
      <w:r w:rsidRPr="00794CFC">
        <w:rPr>
          <w:rFonts w:ascii="Arial" w:hAnsi="Arial" w:cs="Arial"/>
        </w:rPr>
        <w:t>l'APK</w:t>
      </w:r>
      <w:proofErr w:type="spellEnd"/>
      <w:r w:rsidRPr="00794CFC">
        <w:rPr>
          <w:rFonts w:ascii="Arial" w:hAnsi="Arial" w:cs="Arial"/>
        </w:rPr>
        <w:t xml:space="preserve"> (</w:t>
      </w:r>
      <w:proofErr w:type="spellStart"/>
      <w:r w:rsidRPr="00794CFC">
        <w:rPr>
          <w:rFonts w:ascii="Arial" w:hAnsi="Arial" w:cs="Arial"/>
        </w:rPr>
        <w:t>utiliser</w:t>
      </w:r>
      <w:proofErr w:type="spellEnd"/>
      <w:r w:rsidRPr="00794CFC">
        <w:rPr>
          <w:rFonts w:ascii="Arial" w:hAnsi="Arial" w:cs="Arial"/>
        </w:rPr>
        <w:t xml:space="preserve"> la variable </w:t>
      </w:r>
      <w:proofErr w:type="spellStart"/>
      <w:r w:rsidRPr="00794CFC">
        <w:rPr>
          <w:rFonts w:ascii="Arial" w:hAnsi="Arial" w:cs="Arial"/>
        </w:rPr>
        <w:t>d'environnement</w:t>
      </w:r>
      <w:proofErr w:type="spellEnd"/>
      <w:r w:rsidRPr="00794CFC">
        <w:rPr>
          <w:rFonts w:ascii="Arial" w:hAnsi="Arial" w:cs="Arial"/>
        </w:rPr>
        <w:t>).</w:t>
      </w:r>
    </w:p>
    <w:p w14:paraId="05129520" w14:textId="77777777" w:rsidR="007630B0" w:rsidRPr="00794CFC" w:rsidRDefault="007630B0">
      <w:pPr>
        <w:rPr>
          <w:rFonts w:ascii="Arial" w:hAnsi="Arial" w:cs="Arial"/>
        </w:rPr>
      </w:pPr>
    </w:p>
    <w:p w14:paraId="34EFA905" w14:textId="77777777" w:rsidR="007630B0" w:rsidRPr="00794CFC" w:rsidRDefault="00000000">
      <w:pPr>
        <w:pStyle w:val="Titre1"/>
        <w:rPr>
          <w:rFonts w:ascii="Arial" w:hAnsi="Arial" w:cs="Arial"/>
        </w:rPr>
      </w:pPr>
      <w:bookmarkStart w:id="31" w:name="_Toc226037923"/>
      <w:r w:rsidRPr="00794CFC">
        <w:rPr>
          <w:rFonts w:ascii="Arial" w:hAnsi="Arial" w:cs="Arial"/>
          <w:color w:val="1450A0"/>
        </w:rPr>
        <w:t>9. Conclusion</w:t>
      </w:r>
      <w:bookmarkEnd w:id="31"/>
    </w:p>
    <w:p w14:paraId="6933E7BA" w14:textId="77777777" w:rsidR="007630B0" w:rsidRPr="00794CFC" w:rsidRDefault="00000000">
      <w:pPr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</w:rPr>
        <w:t>L'analyse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d'InjuredAndroid</w:t>
      </w:r>
      <w:proofErr w:type="spellEnd"/>
      <w:r w:rsidRPr="00794CFC">
        <w:rPr>
          <w:rFonts w:ascii="Arial" w:hAnsi="Arial" w:cs="Arial"/>
        </w:rPr>
        <w:t xml:space="preserve"> v1.0.12 a </w:t>
      </w:r>
      <w:proofErr w:type="spellStart"/>
      <w:r w:rsidRPr="00794CFC">
        <w:rPr>
          <w:rFonts w:ascii="Arial" w:hAnsi="Arial" w:cs="Arial"/>
        </w:rPr>
        <w:t>permis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d'identifier</w:t>
      </w:r>
      <w:proofErr w:type="spellEnd"/>
      <w:r w:rsidRPr="00794CFC">
        <w:rPr>
          <w:rFonts w:ascii="Arial" w:hAnsi="Arial" w:cs="Arial"/>
        </w:rPr>
        <w:t xml:space="preserve"> 13 </w:t>
      </w:r>
      <w:proofErr w:type="spellStart"/>
      <w:r w:rsidRPr="00794CFC">
        <w:rPr>
          <w:rFonts w:ascii="Arial" w:hAnsi="Arial" w:cs="Arial"/>
        </w:rPr>
        <w:t>vulnérabilités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couvrant</w:t>
      </w:r>
      <w:proofErr w:type="spellEnd"/>
      <w:r w:rsidRPr="00794CFC">
        <w:rPr>
          <w:rFonts w:ascii="Arial" w:hAnsi="Arial" w:cs="Arial"/>
        </w:rPr>
        <w:t xml:space="preserve"> les </w:t>
      </w:r>
      <w:proofErr w:type="spellStart"/>
      <w:r w:rsidRPr="00794CFC">
        <w:rPr>
          <w:rFonts w:ascii="Arial" w:hAnsi="Arial" w:cs="Arial"/>
        </w:rPr>
        <w:t>principales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catégories</w:t>
      </w:r>
      <w:proofErr w:type="spellEnd"/>
      <w:r w:rsidRPr="00794CFC">
        <w:rPr>
          <w:rFonts w:ascii="Arial" w:hAnsi="Arial" w:cs="Arial"/>
        </w:rPr>
        <w:t xml:space="preserve"> de </w:t>
      </w:r>
      <w:proofErr w:type="spellStart"/>
      <w:r w:rsidRPr="00794CFC">
        <w:rPr>
          <w:rFonts w:ascii="Arial" w:hAnsi="Arial" w:cs="Arial"/>
        </w:rPr>
        <w:t>l'OWASP</w:t>
      </w:r>
      <w:proofErr w:type="spellEnd"/>
      <w:r w:rsidRPr="00794CFC">
        <w:rPr>
          <w:rFonts w:ascii="Arial" w:hAnsi="Arial" w:cs="Arial"/>
        </w:rPr>
        <w:t xml:space="preserve"> Mobile Top 10. Les points critiques </w:t>
      </w:r>
      <w:proofErr w:type="spellStart"/>
      <w:r w:rsidRPr="00794CFC">
        <w:rPr>
          <w:rFonts w:ascii="Arial" w:hAnsi="Arial" w:cs="Arial"/>
        </w:rPr>
        <w:t>identifiés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proofErr w:type="gramStart"/>
      <w:r w:rsidRPr="00794CFC">
        <w:rPr>
          <w:rFonts w:ascii="Arial" w:hAnsi="Arial" w:cs="Arial"/>
        </w:rPr>
        <w:t>sont</w:t>
      </w:r>
      <w:proofErr w:type="spellEnd"/>
      <w:r w:rsidRPr="00794CFC">
        <w:rPr>
          <w:rFonts w:ascii="Arial" w:hAnsi="Arial" w:cs="Arial"/>
        </w:rPr>
        <w:t xml:space="preserve"> :</w:t>
      </w:r>
      <w:proofErr w:type="gramEnd"/>
    </w:p>
    <w:p w14:paraId="074DAC48" w14:textId="77777777" w:rsidR="007630B0" w:rsidRPr="00794CFC" w:rsidRDefault="00000000">
      <w:pPr>
        <w:pStyle w:val="Listepuces"/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RCE via Deep Link (CVSS 9.8) – </w:t>
      </w:r>
      <w:proofErr w:type="spellStart"/>
      <w:r w:rsidRPr="00794CFC">
        <w:rPr>
          <w:rFonts w:ascii="Arial" w:hAnsi="Arial" w:cs="Arial"/>
        </w:rPr>
        <w:t>permettant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l'exécution</w:t>
      </w:r>
      <w:proofErr w:type="spellEnd"/>
      <w:r w:rsidRPr="00794CFC">
        <w:rPr>
          <w:rFonts w:ascii="Arial" w:hAnsi="Arial" w:cs="Arial"/>
        </w:rPr>
        <w:t xml:space="preserve"> de </w:t>
      </w:r>
      <w:proofErr w:type="spellStart"/>
      <w:r w:rsidRPr="00794CFC">
        <w:rPr>
          <w:rFonts w:ascii="Arial" w:hAnsi="Arial" w:cs="Arial"/>
        </w:rPr>
        <w:t>commandes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arbitraires</w:t>
      </w:r>
      <w:proofErr w:type="spellEnd"/>
    </w:p>
    <w:p w14:paraId="49D6F43D" w14:textId="77777777" w:rsidR="007630B0" w:rsidRPr="00794CFC" w:rsidRDefault="00000000">
      <w:pPr>
        <w:pStyle w:val="Listepuces"/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XSS dans WebView (CVSS 9.3) – </w:t>
      </w:r>
      <w:proofErr w:type="spellStart"/>
      <w:r w:rsidRPr="00794CFC">
        <w:rPr>
          <w:rFonts w:ascii="Arial" w:hAnsi="Arial" w:cs="Arial"/>
        </w:rPr>
        <w:t>permettant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l'injection</w:t>
      </w:r>
      <w:proofErr w:type="spellEnd"/>
      <w:r w:rsidRPr="00794CFC">
        <w:rPr>
          <w:rFonts w:ascii="Arial" w:hAnsi="Arial" w:cs="Arial"/>
        </w:rPr>
        <w:t xml:space="preserve"> de JavaScript </w:t>
      </w:r>
      <w:proofErr w:type="spellStart"/>
      <w:r w:rsidRPr="00794CFC">
        <w:rPr>
          <w:rFonts w:ascii="Arial" w:hAnsi="Arial" w:cs="Arial"/>
        </w:rPr>
        <w:t>malveillant</w:t>
      </w:r>
      <w:proofErr w:type="spellEnd"/>
    </w:p>
    <w:p w14:paraId="566496D5" w14:textId="77777777" w:rsidR="007630B0" w:rsidRPr="00794CFC" w:rsidRDefault="00000000">
      <w:pPr>
        <w:pStyle w:val="Listepuces"/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Multiples </w:t>
      </w:r>
      <w:proofErr w:type="spellStart"/>
      <w:r w:rsidRPr="00794CFC">
        <w:rPr>
          <w:rFonts w:ascii="Arial" w:hAnsi="Arial" w:cs="Arial"/>
        </w:rPr>
        <w:t>activités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exportées</w:t>
      </w:r>
      <w:proofErr w:type="spellEnd"/>
      <w:r w:rsidRPr="00794CFC">
        <w:rPr>
          <w:rFonts w:ascii="Arial" w:hAnsi="Arial" w:cs="Arial"/>
        </w:rPr>
        <w:t xml:space="preserve"> sans protection – </w:t>
      </w:r>
      <w:proofErr w:type="spellStart"/>
      <w:r w:rsidRPr="00794CFC">
        <w:rPr>
          <w:rFonts w:ascii="Arial" w:hAnsi="Arial" w:cs="Arial"/>
        </w:rPr>
        <w:t>contournement</w:t>
      </w:r>
      <w:proofErr w:type="spellEnd"/>
      <w:r w:rsidRPr="00794CFC">
        <w:rPr>
          <w:rFonts w:ascii="Arial" w:hAnsi="Arial" w:cs="Arial"/>
        </w:rPr>
        <w:t xml:space="preserve"> de </w:t>
      </w:r>
      <w:proofErr w:type="spellStart"/>
      <w:r w:rsidRPr="00794CFC">
        <w:rPr>
          <w:rFonts w:ascii="Arial" w:hAnsi="Arial" w:cs="Arial"/>
        </w:rPr>
        <w:t>l'authentification</w:t>
      </w:r>
      <w:proofErr w:type="spellEnd"/>
    </w:p>
    <w:p w14:paraId="6BFB5EF0" w14:textId="77777777" w:rsidR="007630B0" w:rsidRPr="00794CFC" w:rsidRDefault="00000000">
      <w:pPr>
        <w:pStyle w:val="Listepuces"/>
        <w:rPr>
          <w:rFonts w:ascii="Arial" w:hAnsi="Arial" w:cs="Arial"/>
        </w:rPr>
      </w:pPr>
      <w:proofErr w:type="spellStart"/>
      <w:r w:rsidRPr="00794CFC">
        <w:rPr>
          <w:rFonts w:ascii="Arial" w:hAnsi="Arial" w:cs="Arial"/>
        </w:rPr>
        <w:t>Cryptographie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défaillante</w:t>
      </w:r>
      <w:proofErr w:type="spellEnd"/>
      <w:r w:rsidRPr="00794CFC">
        <w:rPr>
          <w:rFonts w:ascii="Arial" w:hAnsi="Arial" w:cs="Arial"/>
        </w:rPr>
        <w:t xml:space="preserve"> (DES/ECB) avec </w:t>
      </w:r>
      <w:proofErr w:type="spellStart"/>
      <w:r w:rsidRPr="00794CFC">
        <w:rPr>
          <w:rFonts w:ascii="Arial" w:hAnsi="Arial" w:cs="Arial"/>
        </w:rPr>
        <w:t>clés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hardcodées</w:t>
      </w:r>
      <w:proofErr w:type="spellEnd"/>
      <w:r w:rsidRPr="00794CFC">
        <w:rPr>
          <w:rFonts w:ascii="Arial" w:hAnsi="Arial" w:cs="Arial"/>
        </w:rPr>
        <w:t xml:space="preserve"> dans le code source</w:t>
      </w:r>
    </w:p>
    <w:p w14:paraId="6633033B" w14:textId="2DBCF9CF" w:rsidR="007630B0" w:rsidRPr="001C393A" w:rsidRDefault="00000000" w:rsidP="001C393A">
      <w:pPr>
        <w:pStyle w:val="Listepuces"/>
        <w:rPr>
          <w:rFonts w:ascii="Arial" w:hAnsi="Arial" w:cs="Arial"/>
        </w:rPr>
      </w:pPr>
      <w:r w:rsidRPr="00794CFC">
        <w:rPr>
          <w:rFonts w:ascii="Arial" w:hAnsi="Arial" w:cs="Arial"/>
        </w:rPr>
        <w:t xml:space="preserve">Firebase Database </w:t>
      </w:r>
      <w:proofErr w:type="spellStart"/>
      <w:r w:rsidRPr="00794CFC">
        <w:rPr>
          <w:rFonts w:ascii="Arial" w:hAnsi="Arial" w:cs="Arial"/>
        </w:rPr>
        <w:t>publique</w:t>
      </w:r>
      <w:proofErr w:type="spellEnd"/>
      <w:r w:rsidRPr="00794CFC">
        <w:rPr>
          <w:rFonts w:ascii="Arial" w:hAnsi="Arial" w:cs="Arial"/>
        </w:rPr>
        <w:t xml:space="preserve"> </w:t>
      </w:r>
      <w:proofErr w:type="spellStart"/>
      <w:r w:rsidRPr="00794CFC">
        <w:rPr>
          <w:rFonts w:ascii="Arial" w:hAnsi="Arial" w:cs="Arial"/>
        </w:rPr>
        <w:t>exposant</w:t>
      </w:r>
      <w:proofErr w:type="spellEnd"/>
      <w:r w:rsidRPr="00794CFC">
        <w:rPr>
          <w:rFonts w:ascii="Arial" w:hAnsi="Arial" w:cs="Arial"/>
        </w:rPr>
        <w:t xml:space="preserve"> des données </w:t>
      </w:r>
      <w:proofErr w:type="spellStart"/>
      <w:r w:rsidRPr="00794CFC">
        <w:rPr>
          <w:rFonts w:ascii="Arial" w:hAnsi="Arial" w:cs="Arial"/>
        </w:rPr>
        <w:t>sensibles</w:t>
      </w:r>
      <w:proofErr w:type="spellEnd"/>
      <w:r w:rsidRPr="00794CFC">
        <w:rPr>
          <w:rFonts w:ascii="Arial" w:hAnsi="Arial" w:cs="Arial"/>
        </w:rPr>
        <w:t xml:space="preserve"> sans </w:t>
      </w:r>
      <w:proofErr w:type="spellStart"/>
      <w:r w:rsidRPr="00794CFC">
        <w:rPr>
          <w:rFonts w:ascii="Arial" w:hAnsi="Arial" w:cs="Arial"/>
        </w:rPr>
        <w:t>authentification</w:t>
      </w:r>
      <w:proofErr w:type="spellEnd"/>
    </w:p>
    <w:sectPr w:rsidR="007630B0" w:rsidRPr="001C393A" w:rsidSect="00034616">
      <w:headerReference w:type="default" r:id="rId20"/>
      <w:footerReference w:type="default" r:id="rId2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F8100" w14:textId="77777777" w:rsidR="00E510C4" w:rsidRDefault="00E510C4" w:rsidP="00F674D2">
      <w:pPr>
        <w:spacing w:after="0" w:line="240" w:lineRule="auto"/>
      </w:pPr>
      <w:r>
        <w:separator/>
      </w:r>
    </w:p>
  </w:endnote>
  <w:endnote w:type="continuationSeparator" w:id="0">
    <w:p w14:paraId="4CFF44DC" w14:textId="77777777" w:rsidR="00E510C4" w:rsidRDefault="00E510C4" w:rsidP="00F67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039C" w14:textId="6B8CEBCE" w:rsidR="00C33820" w:rsidRDefault="00C33820">
    <w:pPr>
      <w:pStyle w:val="Pieddepag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7788FE5" wp14:editId="0D14C5D1">
              <wp:simplePos x="0" y="0"/>
              <wp:positionH relativeFrom="page">
                <wp:posOffset>0</wp:posOffset>
              </wp:positionH>
              <wp:positionV relativeFrom="bottomMargin">
                <wp:posOffset>288925</wp:posOffset>
              </wp:positionV>
              <wp:extent cx="3368040" cy="297180"/>
              <wp:effectExtent l="0" t="0" r="0" b="0"/>
              <wp:wrapNone/>
              <wp:docPr id="155" name="Groupe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68040" cy="297180"/>
                        <a:chOff x="0" y="-22860"/>
                        <a:chExt cx="5943600" cy="29718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Zone de texte 157"/>
                      <wps:cNvSpPr txBox="1"/>
                      <wps:spPr>
                        <a:xfrm>
                          <a:off x="266700" y="-22860"/>
                          <a:ext cx="535305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94E3E" w14:textId="47FBA02A" w:rsidR="00C33820" w:rsidRPr="00C33820" w:rsidRDefault="00000000">
                            <w:pPr>
                              <w:pStyle w:val="Pieddepage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rFonts w:ascii="Arial" w:hAnsi="Arial" w:cs="Arial"/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eu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C33820" w:rsidRPr="00C33820">
                                  <w:rPr>
                                    <w:rFonts w:ascii="Arial" w:hAnsi="Arial" w:cs="Arial"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Limane MANE-COLY</w:t>
                                </w:r>
                              </w:sdtContent>
                            </w:sdt>
                            <w:r w:rsidR="00C33820" w:rsidRPr="00C33820">
                              <w:rPr>
                                <w:rFonts w:ascii="Arial" w:hAnsi="Arial" w:cs="Arial"/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fr-FR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École"/>
                                <w:tag w:val="École"/>
                                <w:id w:val="1660265181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516A7B">
                                  <w:rPr>
                                    <w:rFonts w:ascii="Arial" w:hAnsi="Arial" w:cs="Arial"/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C33820" w:rsidRPr="00C33820">
                              <w:rPr>
                                <w:rFonts w:ascii="Arial" w:hAnsi="Arial" w:cs="Arial"/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IPSSI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788FE5" id="Groupe 166" o:spid="_x0000_s1026" style="position:absolute;margin-left:0;margin-top:22.75pt;width:265.2pt;height:23.4pt;z-index:251659264;mso-position-horizontal-relative:page;mso-position-vertical-relative:bottom-margin-area;mso-width-relative:margin;mso-height-relative:margin" coordorigin=",-228" coordsize="59436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57" o:spid="_x0000_s1028" type="#_x0000_t202" style="position:absolute;left:2667;top:-228;width:53530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14:paraId="59094E3E" w14:textId="47FBA02A" w:rsidR="00C33820" w:rsidRPr="00C33820" w:rsidRDefault="00000000">
                      <w:pPr>
                        <w:pStyle w:val="Pieddepage"/>
                        <w:tabs>
                          <w:tab w:val="clear" w:pos="4680"/>
                          <w:tab w:val="clear" w:pos="9360"/>
                        </w:tabs>
                        <w:rPr>
                          <w:rFonts w:ascii="Arial" w:hAnsi="Arial" w:cs="Arial"/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color w:val="808080" w:themeColor="background1" w:themeShade="80"/>
                            <w:sz w:val="20"/>
                            <w:szCs w:val="20"/>
                          </w:rPr>
                          <w:alias w:val="Auteu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C33820" w:rsidRPr="00C33820">
                            <w:rPr>
                              <w:rFonts w:ascii="Arial" w:hAnsi="Arial" w:cs="Arial"/>
                              <w:color w:val="808080" w:themeColor="background1" w:themeShade="80"/>
                              <w:sz w:val="20"/>
                              <w:szCs w:val="20"/>
                            </w:rPr>
                            <w:t>Limane MANE-COLY</w:t>
                          </w:r>
                        </w:sdtContent>
                      </w:sdt>
                      <w:r w:rsidR="00C33820" w:rsidRPr="00C33820">
                        <w:rPr>
                          <w:rFonts w:ascii="Arial" w:hAnsi="Arial" w:cs="Arial"/>
                          <w:caps/>
                          <w:color w:val="808080" w:themeColor="background1" w:themeShade="80"/>
                          <w:sz w:val="20"/>
                          <w:szCs w:val="20"/>
                          <w:lang w:val="fr-FR"/>
                        </w:rPr>
                        <w:t> | </w:t>
                      </w:r>
                      <w:sdt>
                        <w:sdtPr>
                          <w:rPr>
                            <w:rFonts w:ascii="Arial" w:hAnsi="Arial" w:cs="Arial"/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École"/>
                          <w:tag w:val="École"/>
                          <w:id w:val="1660265181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516A7B">
                            <w:rPr>
                              <w:rFonts w:ascii="Arial" w:hAnsi="Arial" w:cs="Arial"/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  <w:r w:rsidR="00C33820" w:rsidRPr="00C33820">
                        <w:rPr>
                          <w:rFonts w:ascii="Arial" w:hAnsi="Arial" w:cs="Arial"/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IPSSI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7063" w14:textId="77777777" w:rsidR="00E510C4" w:rsidRDefault="00E510C4" w:rsidP="00F674D2">
      <w:pPr>
        <w:spacing w:after="0" w:line="240" w:lineRule="auto"/>
      </w:pPr>
      <w:r>
        <w:separator/>
      </w:r>
    </w:p>
  </w:footnote>
  <w:footnote w:type="continuationSeparator" w:id="0">
    <w:p w14:paraId="34F0BC6A" w14:textId="77777777" w:rsidR="00E510C4" w:rsidRDefault="00E510C4" w:rsidP="00F67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2AAF0" w14:textId="5D2BD153" w:rsidR="00C33820" w:rsidRPr="00C33820" w:rsidRDefault="00000000">
    <w:pPr>
      <w:pStyle w:val="En-tte"/>
      <w:rPr>
        <w:rFonts w:ascii="Arial" w:hAnsi="Arial" w:cs="Arial"/>
      </w:rPr>
    </w:pPr>
    <w:sdt>
      <w:sdtPr>
        <w:id w:val="98381352"/>
        <w:docPartObj>
          <w:docPartGallery w:val="Page Numbers (Top of Page)"/>
          <w:docPartUnique/>
        </w:docPartObj>
      </w:sdtPr>
      <w:sdtEndPr>
        <w:rPr>
          <w:rFonts w:ascii="Arial" w:hAnsi="Arial" w:cs="Arial"/>
        </w:rPr>
      </w:sdtEndPr>
      <w:sdtContent>
        <w:r w:rsidR="00C33820" w:rsidRPr="00C33820">
          <w:rPr>
            <w:rFonts w:ascii="Arial" w:hAnsi="Arial" w:cs="Arial"/>
            <w:lang w:val="fr-FR"/>
          </w:rPr>
          <w:t xml:space="preserve">Page </w:t>
        </w:r>
        <w:r w:rsidR="00C33820" w:rsidRPr="00C33820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="00C33820" w:rsidRPr="00C33820">
          <w:rPr>
            <w:rFonts w:ascii="Arial" w:hAnsi="Arial" w:cs="Arial"/>
            <w:b/>
            <w:bCs/>
          </w:rPr>
          <w:instrText>PAGE</w:instrText>
        </w:r>
        <w:r w:rsidR="00C33820" w:rsidRPr="00C33820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="00C33820" w:rsidRPr="00C33820">
          <w:rPr>
            <w:rFonts w:ascii="Arial" w:hAnsi="Arial" w:cs="Arial"/>
            <w:b/>
            <w:bCs/>
            <w:lang w:val="fr-FR"/>
          </w:rPr>
          <w:t>2</w:t>
        </w:r>
        <w:r w:rsidR="00C33820" w:rsidRPr="00C33820">
          <w:rPr>
            <w:rFonts w:ascii="Arial" w:hAnsi="Arial" w:cs="Arial"/>
            <w:b/>
            <w:bCs/>
            <w:sz w:val="24"/>
            <w:szCs w:val="24"/>
          </w:rPr>
          <w:fldChar w:fldCharType="end"/>
        </w:r>
        <w:r w:rsidR="00C33820" w:rsidRPr="00C33820">
          <w:rPr>
            <w:rFonts w:ascii="Arial" w:hAnsi="Arial" w:cs="Arial"/>
            <w:lang w:val="fr-FR"/>
          </w:rPr>
          <w:t xml:space="preserve"> sur </w:t>
        </w:r>
        <w:r w:rsidR="00C33820" w:rsidRPr="00C33820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="00C33820" w:rsidRPr="00C33820">
          <w:rPr>
            <w:rFonts w:ascii="Arial" w:hAnsi="Arial" w:cs="Arial"/>
            <w:b/>
            <w:bCs/>
          </w:rPr>
          <w:instrText>NUMPAGES</w:instrText>
        </w:r>
        <w:r w:rsidR="00C33820" w:rsidRPr="00C33820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="00C33820" w:rsidRPr="00C33820">
          <w:rPr>
            <w:rFonts w:ascii="Arial" w:hAnsi="Arial" w:cs="Arial"/>
            <w:b/>
            <w:bCs/>
            <w:lang w:val="fr-FR"/>
          </w:rPr>
          <w:t>2</w:t>
        </w:r>
        <w:r w:rsidR="00C33820" w:rsidRPr="00C33820">
          <w:rPr>
            <w:rFonts w:ascii="Arial" w:hAnsi="Arial" w:cs="Arial"/>
            <w:b/>
            <w:bCs/>
            <w:sz w:val="24"/>
            <w:szCs w:val="24"/>
          </w:rPr>
          <w:fldChar w:fldCharType="end"/>
        </w:r>
      </w:sdtContent>
    </w:sdt>
  </w:p>
  <w:p w14:paraId="6B683587" w14:textId="11EB017C" w:rsidR="00C33820" w:rsidRDefault="00C3382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08F1E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331D9"/>
    <w:multiLevelType w:val="multilevel"/>
    <w:tmpl w:val="29E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52257">
    <w:abstractNumId w:val="8"/>
  </w:num>
  <w:num w:numId="2" w16cid:durableId="603266865">
    <w:abstractNumId w:val="6"/>
  </w:num>
  <w:num w:numId="3" w16cid:durableId="1403675114">
    <w:abstractNumId w:val="5"/>
  </w:num>
  <w:num w:numId="4" w16cid:durableId="937638489">
    <w:abstractNumId w:val="4"/>
  </w:num>
  <w:num w:numId="5" w16cid:durableId="1385177506">
    <w:abstractNumId w:val="7"/>
  </w:num>
  <w:num w:numId="6" w16cid:durableId="31923478">
    <w:abstractNumId w:val="3"/>
  </w:num>
  <w:num w:numId="7" w16cid:durableId="776869048">
    <w:abstractNumId w:val="2"/>
  </w:num>
  <w:num w:numId="8" w16cid:durableId="474375863">
    <w:abstractNumId w:val="1"/>
  </w:num>
  <w:num w:numId="9" w16cid:durableId="167334913">
    <w:abstractNumId w:val="0"/>
  </w:num>
  <w:num w:numId="10" w16cid:durableId="1307011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E0E"/>
    <w:rsid w:val="0015074B"/>
    <w:rsid w:val="001C393A"/>
    <w:rsid w:val="00254CEC"/>
    <w:rsid w:val="0029639D"/>
    <w:rsid w:val="002D47D8"/>
    <w:rsid w:val="00326F90"/>
    <w:rsid w:val="003869DB"/>
    <w:rsid w:val="004405AD"/>
    <w:rsid w:val="004928F9"/>
    <w:rsid w:val="00516A7B"/>
    <w:rsid w:val="005D4F23"/>
    <w:rsid w:val="006030AC"/>
    <w:rsid w:val="00631F46"/>
    <w:rsid w:val="006670FA"/>
    <w:rsid w:val="00702908"/>
    <w:rsid w:val="007630B0"/>
    <w:rsid w:val="00794CFC"/>
    <w:rsid w:val="009C2F02"/>
    <w:rsid w:val="00AA1D8D"/>
    <w:rsid w:val="00B47730"/>
    <w:rsid w:val="00B5777A"/>
    <w:rsid w:val="00B6705E"/>
    <w:rsid w:val="00C07C14"/>
    <w:rsid w:val="00C33820"/>
    <w:rsid w:val="00C70A3D"/>
    <w:rsid w:val="00C970E7"/>
    <w:rsid w:val="00CB0664"/>
    <w:rsid w:val="00CC53EA"/>
    <w:rsid w:val="00E1551D"/>
    <w:rsid w:val="00E510C4"/>
    <w:rsid w:val="00EE3C0B"/>
    <w:rsid w:val="00F10903"/>
    <w:rsid w:val="00F56EDA"/>
    <w:rsid w:val="00F674D2"/>
    <w:rsid w:val="00FC2A7D"/>
    <w:rsid w:val="00FC693F"/>
    <w:rsid w:val="00FD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C5B4DF7"/>
  <w14:defaultImageDpi w14:val="300"/>
  <w15:docId w15:val="{3DD828E8-F64A-4F32-8C5A-92D8BB39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ansinterligneCar">
    <w:name w:val="Sans interligne Car"/>
    <w:basedOn w:val="Policepardfaut"/>
    <w:link w:val="Sansinterligne"/>
    <w:uiPriority w:val="1"/>
    <w:rsid w:val="00F674D2"/>
  </w:style>
  <w:style w:type="paragraph" w:styleId="TM1">
    <w:name w:val="toc 1"/>
    <w:basedOn w:val="Normal"/>
    <w:next w:val="Normal"/>
    <w:autoRedefine/>
    <w:uiPriority w:val="39"/>
    <w:unhideWhenUsed/>
    <w:rsid w:val="004405A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405AD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4405A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869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15</Pages>
  <Words>2385</Words>
  <Characters>13118</Characters>
  <Application>Microsoft Office Word</Application>
  <DocSecurity>0</DocSecurity>
  <Lines>109</Lines>
  <Paragraphs>30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Limane MANE-COLY</dc:creator>
  <cp:keywords/>
  <dc:description>generated by python-docx</dc:description>
  <cp:lastModifiedBy>Limane MANE-COLY</cp:lastModifiedBy>
  <cp:revision>25</cp:revision>
  <dcterms:created xsi:type="dcterms:W3CDTF">2013-12-23T23:15:00Z</dcterms:created>
  <dcterms:modified xsi:type="dcterms:W3CDTF">2026-04-03T14:23:00Z</dcterms:modified>
  <cp:category/>
</cp:coreProperties>
</file>